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57A2" w14:textId="77777777" w:rsidR="00C77F8C" w:rsidRDefault="004D4B3D">
      <w:pPr>
        <w:pStyle w:val="Ttulo"/>
      </w:pPr>
      <w:r>
        <w:t>Registro individual de sprints</w:t>
      </w:r>
    </w:p>
    <w:p w14:paraId="487BCAE7" w14:textId="77777777" w:rsidR="00C77F8C" w:rsidRDefault="004D4B3D">
      <w:pPr>
        <w:pStyle w:val="Subttulo"/>
      </w:pPr>
      <w:r>
        <w:t>Projeto final de Raciocínio Algorítmico</w:t>
      </w:r>
      <w:r>
        <w:br/>
        <w:t>PUCPR</w:t>
      </w:r>
    </w:p>
    <w:p w14:paraId="5023CCB8" w14:textId="77777777" w:rsidR="00C77F8C" w:rsidRDefault="004D4B3D">
      <w:r>
        <w:t>Registre o que você efetivamente fez e como contribuiu para o projeto em cada sprint. Relacione cada atividade a uma evidência verificável e faça uma breve reflexão semanal sobre seu progresso.</w:t>
      </w:r>
    </w:p>
    <w:p w14:paraId="08718FA8" w14:textId="77777777" w:rsidR="00C77F8C" w:rsidRDefault="004D4B3D">
      <w:pPr>
        <w:pStyle w:val="Ttulo2"/>
      </w:pPr>
      <w:r>
        <w:t>Identificação</w:t>
      </w:r>
    </w:p>
    <w:p w14:paraId="07A0C739" w14:textId="67583C0A" w:rsidR="00C77F8C" w:rsidRDefault="004D4B3D">
      <w:r>
        <w:rPr>
          <w:b/>
        </w:rPr>
        <w:t xml:space="preserve">Estudante </w:t>
      </w:r>
      <w:r w:rsidR="0061179A">
        <w:rPr>
          <w:i/>
          <w:color w:val="666666"/>
        </w:rPr>
        <w:t>Murilo Baduy</w:t>
      </w:r>
    </w:p>
    <w:p w14:paraId="3E07891C" w14:textId="78203740" w:rsidR="00C77F8C" w:rsidRDefault="004D4B3D">
      <w:r>
        <w:rPr>
          <w:b/>
        </w:rPr>
        <w:t xml:space="preserve">Matrícula e turma </w:t>
      </w:r>
      <w:r w:rsidR="00372BEB">
        <w:rPr>
          <w:i/>
          <w:color w:val="666666"/>
        </w:rPr>
        <w:t>Noite Primeiro periodo</w:t>
      </w:r>
    </w:p>
    <w:p w14:paraId="4223C1E0" w14:textId="0FC6FDE3" w:rsidR="00C77F8C" w:rsidRDefault="004D4B3D">
      <w:r>
        <w:rPr>
          <w:b/>
        </w:rPr>
        <w:t xml:space="preserve">Projeto e equipe </w:t>
      </w:r>
      <w:r w:rsidR="00372BEB">
        <w:rPr>
          <w:i/>
          <w:color w:val="666666"/>
        </w:rPr>
        <w:t>Batalha naval com interface gráfica!</w:t>
      </w:r>
    </w:p>
    <w:p w14:paraId="70D18BE2" w14:textId="3B438AB9" w:rsidR="00C77F8C" w:rsidRDefault="004D4B3D">
      <w:r>
        <w:rPr>
          <w:b/>
        </w:rPr>
        <w:t xml:space="preserve">Docente </w:t>
      </w:r>
      <w:r w:rsidR="00372BEB">
        <w:rPr>
          <w:i/>
          <w:color w:val="666666"/>
        </w:rPr>
        <w:t xml:space="preserve">Marina </w:t>
      </w:r>
    </w:p>
    <w:p w14:paraId="31F05151" w14:textId="07011E5E" w:rsidR="00C77F8C" w:rsidRDefault="004D4B3D">
      <w:r>
        <w:rPr>
          <w:b/>
        </w:rPr>
        <w:t xml:space="preserve">Repositório e pasta de evidências </w:t>
      </w:r>
      <w:r w:rsidR="00372BEB" w:rsidRPr="00372BEB">
        <w:rPr>
          <w:i/>
          <w:color w:val="666666"/>
        </w:rPr>
        <w:t>https://github.com/cnetomello/Batalha-Naval-PJBL</w:t>
      </w:r>
    </w:p>
    <w:p w14:paraId="6B6C5FC6" w14:textId="77777777" w:rsidR="00C77F8C" w:rsidRDefault="004D4B3D">
      <w:pPr>
        <w:pStyle w:val="Ttulo2"/>
      </w:pPr>
      <w:r>
        <w:t>Como preencher</w:t>
      </w:r>
    </w:p>
    <w:p w14:paraId="37A3167B" w14:textId="77777777" w:rsidR="00C77F8C" w:rsidRDefault="004D4B3D">
      <w:r>
        <w:t>Atualize este mesmo arquivo ao longo das três sprints. Substitua os campos entre colchetes, amplie os espaços e acrescente linhas conforme necessário. Registre somente as atividades realizadas por você. Em trabalho conjunto, identifique sua participação.</w:t>
      </w:r>
    </w:p>
    <w:p w14:paraId="06A247BA" w14:textId="77777777" w:rsidR="00C77F8C" w:rsidRDefault="004D4B3D">
      <w:r>
        <w:t>Para cada atividade, explique a situação inicial, o que você fez, o resultado e como verificou o avanço. O registro também pode demonstrar aprendizagem, mesmo quando não houver uma nova funcionalidade pronta.</w:t>
      </w:r>
    </w:p>
    <w:p w14:paraId="1AA65249" w14:textId="77777777" w:rsidR="00C77F8C" w:rsidRDefault="004D4B3D">
      <w:pPr>
        <w:pStyle w:val="Ttulo2"/>
      </w:pPr>
      <w:r>
        <w:t>Evidências e fontes</w:t>
      </w:r>
    </w:p>
    <w:p w14:paraId="79AF7855" w14:textId="77777777" w:rsidR="00C77F8C" w:rsidRDefault="004D4B3D">
      <w:r>
        <w:t>A tabela apresenta exemplos para orientar o registro. Você não precisa realizar todos os tipos de atividade: registre apenas o que fez e associe evidências que permitam conferir sua contribuição. Garanta acesso aos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w:rsidR="00C77F8C" w14:paraId="28D9D590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A84F76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Tipo de atividade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D4200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Exemplos do que registrar e como evidenciar</w:t>
            </w:r>
          </w:p>
        </w:tc>
      </w:tr>
      <w:tr w:rsidR="00C77F8C" w14:paraId="49FE8B7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2CDCD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Implementação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E1F2A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O que desenvolveu, sua participação e resultado. Indique arquivo ou trecho, link ou commit e uma demonstração do funcionamento.</w:t>
            </w:r>
          </w:p>
        </w:tc>
      </w:tr>
      <w:tr w:rsidR="00C77F8C" w14:paraId="16C7ABC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91BB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Correção de bugs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8F9E5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Qual era o erro, como reproduzi-lo, causa identificada e como corrigiu. Mostre o comportamento antes e depois, com evidências da verificação.</w:t>
            </w:r>
          </w:p>
        </w:tc>
      </w:tr>
      <w:tr w:rsidR="00C77F8C" w14:paraId="097ECB9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67047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Testes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E0BFD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Cenário e entrada utilizados, resultado esperado e obtido, conclusão e evidência da execução. O teste pode ser manual.</w:t>
            </w:r>
          </w:p>
        </w:tc>
      </w:tr>
      <w:tr w:rsidR="00C77F8C" w14:paraId="173A014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5422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Pesquisa ou estudo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804B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O que pesquisou, fontes com links e data, resumo com suas palavras e como demonstrou o aprendizado. Para ChatGPT ou outra IA, inclua pergunta e link ou trecho da conversa, e como conferiu e utilizou a resposta.</w:t>
            </w:r>
          </w:p>
        </w:tc>
      </w:tr>
    </w:tbl>
    <w:p w14:paraId="274FD2FE" w14:textId="77777777" w:rsidR="00C77F8C" w:rsidRDefault="00C77F8C">
      <w:pPr>
        <w:spacing w:after="0"/>
      </w:pPr>
    </w:p>
    <w:p w14:paraId="3C5E17B7" w14:textId="77777777" w:rsidR="00C77F8C" w:rsidRDefault="004D4B3D">
      <w:pPr>
        <w:pStyle w:val="Ttulo2"/>
      </w:pPr>
      <w:r>
        <w:t>Reflexão semanal</w:t>
      </w:r>
    </w:p>
    <w:p w14:paraId="00C09F3A" w14:textId="77777777" w:rsidR="00C77F8C" w:rsidRDefault="004D4B3D">
      <w:r>
        <w:t>Responda às três perguntas da sprint de forma breve e concreta. Na sprint 1, considere o período desde o início do projeto. Se uma sprint abranger mais de uma semana, duplique o bloco de reflexão e identifique as datas de cada semana.</w:t>
      </w:r>
    </w:p>
    <w:p w14:paraId="78A91C14" w14:textId="77777777" w:rsidR="00C77F8C" w:rsidRDefault="004D4B3D">
      <w:pPr>
        <w:pStyle w:val="Ttulo2"/>
      </w:pPr>
      <w:r>
        <w:t>Relação com a avaliação</w:t>
      </w:r>
    </w:p>
    <w:p w14:paraId="0AA72B53" w14:textId="77777777" w:rsidR="00C77F8C" w:rsidRDefault="004D4B3D">
      <w:r>
        <w:t>Pesos do projeto: Sprint 1 = 20% • Sprint 2 = 20% • Sprint 3 = 20% • Apresentação final = 40%. As evidências deste registro fundamentam a análise do fator individual de contribuição, conforme a rubrica do projeto. O planejamento não recebe pontuação específica neste documento.</w:t>
      </w:r>
    </w:p>
    <w:p w14:paraId="4A35B823" w14:textId="77777777" w:rsidR="00C77F8C" w:rsidRDefault="004D4B3D">
      <w:r>
        <w:br w:type="page"/>
      </w:r>
    </w:p>
    <w:p w14:paraId="09E5FE45" w14:textId="77777777" w:rsidR="00C77F8C" w:rsidRDefault="004D4B3D">
      <w:pPr>
        <w:pStyle w:val="Ttulo1"/>
      </w:pPr>
      <w:r>
        <w:lastRenderedPageBreak/>
        <w:t>Sprint 1 Planejamento</w:t>
      </w:r>
    </w:p>
    <w:p w14:paraId="57585197" w14:textId="77777777" w:rsidR="00C77F8C" w:rsidRDefault="004D4B3D">
      <w:pPr>
        <w:pStyle w:val="Subttulo"/>
      </w:pPr>
      <w:r>
        <w:t>Peso da sprint 20%  |  Defina sua contribuição inicial e registre os avanços já realizados.</w:t>
      </w:r>
    </w:p>
    <w:p w14:paraId="723EF45B" w14:textId="71C933F1" w:rsidR="00C77F8C" w:rsidRDefault="004D4B3D">
      <w:r>
        <w:rPr>
          <w:b/>
        </w:rPr>
        <w:t xml:space="preserve">Período e data do registro </w:t>
      </w:r>
      <w:r w:rsidR="000A0ACE">
        <w:rPr>
          <w:i/>
          <w:color w:val="666666"/>
        </w:rPr>
        <w:t>[De 22/10/26 a 29/10/26]</w:t>
      </w:r>
    </w:p>
    <w:p w14:paraId="7431337A" w14:textId="77777777" w:rsidR="00C77F8C" w:rsidRDefault="004D4B3D">
      <w:pPr>
        <w:pStyle w:val="Ttulo2"/>
      </w:pPr>
      <w:r>
        <w:t>Planejamento inicial</w:t>
      </w:r>
    </w:p>
    <w:p w14:paraId="1E90C93B" w14:textId="328CD9E0" w:rsidR="00C77F8C" w:rsidRDefault="004D4B3D">
      <w:r>
        <w:rPr>
          <w:b/>
        </w:rPr>
        <w:t xml:space="preserve">Minha contribuição planejada </w:t>
      </w:r>
      <w:r w:rsidR="00AD0011">
        <w:rPr>
          <w:i/>
          <w:color w:val="666666"/>
        </w:rPr>
        <w:t>Adicionar funcionalidade de atirar e IA adversária</w:t>
      </w:r>
    </w:p>
    <w:p w14:paraId="3384A44A" w14:textId="24DA9738" w:rsidR="00C77F8C" w:rsidRDefault="004D4B3D">
      <w:r>
        <w:rPr>
          <w:b/>
        </w:rPr>
        <w:t xml:space="preserve">Prioridade e prazo </w:t>
      </w:r>
      <w:r w:rsidR="00AD0011">
        <w:rPr>
          <w:i/>
          <w:color w:val="666666"/>
        </w:rPr>
        <w:t xml:space="preserve">Até o fim da sprint </w:t>
      </w:r>
      <w:r w:rsidR="00A70EFE">
        <w:rPr>
          <w:i/>
          <w:color w:val="666666"/>
        </w:rPr>
        <w:t>é ideal que seja possível iniciar uma partida contra a IA e poder atirar no jogo</w:t>
      </w:r>
    </w:p>
    <w:p w14:paraId="029F8C25" w14:textId="77777777" w:rsidR="00C77F8C" w:rsidRDefault="004D4B3D">
      <w:pPr>
        <w:pStyle w:val="Ttulo2"/>
      </w:pPr>
      <w:r>
        <w:t>Atividades e evidências da sprint</w:t>
      </w:r>
    </w:p>
    <w:p w14:paraId="3DD01213" w14:textId="77777777" w:rsidR="00C77F8C" w:rsidRDefault="004D4B3D">
      <w:r>
        <w:t>Descreva apenas o que foi realizado. Acrescente linhas de acordo com sua participação nesta sprint.</w:t>
      </w:r>
    </w:p>
    <w:tbl>
      <w:tblPr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w:rsidR="00C77F8C" w14:paraId="5D424C2F" w14:textId="77777777" w:rsidTr="008F1B96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524A4E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9764A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BDAB6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w:rsidR="00C77F8C" w14:paraId="2532034F" w14:textId="77777777" w:rsidTr="008F1B96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19FA2" w14:textId="6AF32868" w:rsidR="00C77F8C" w:rsidRDefault="004D4B3D">
            <w:pPr>
              <w:spacing w:before="40" w:after="40"/>
            </w:pPr>
            <w:r>
              <w:rPr>
                <w:sz w:val="19"/>
              </w:rPr>
              <w:t>[</w:t>
            </w:r>
            <w:r w:rsidR="004671B3">
              <w:rPr>
                <w:sz w:val="19"/>
              </w:rPr>
              <w:t>2</w:t>
            </w:r>
            <w:r w:rsidR="0061179A">
              <w:rPr>
                <w:sz w:val="19"/>
              </w:rPr>
              <w:t>6</w:t>
            </w:r>
            <w:r w:rsidR="004671B3">
              <w:rPr>
                <w:sz w:val="19"/>
              </w:rPr>
              <w:t>/10</w:t>
            </w:r>
            <w:r>
              <w:rPr>
                <w:sz w:val="19"/>
              </w:rPr>
              <w:t xml:space="preserve"> | </w:t>
            </w:r>
            <w:r w:rsidR="0061179A">
              <w:rPr>
                <w:sz w:val="19"/>
              </w:rPr>
              <w:t>Estudos iniciais</w:t>
            </w:r>
            <w:r>
              <w:rPr>
                <w:sz w:val="19"/>
              </w:rPr>
              <w:t>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5EDA8" w14:textId="1854BB5B" w:rsidR="00C77F8C" w:rsidRDefault="00354875">
            <w:pPr>
              <w:spacing w:before="40" w:after="40"/>
            </w:pPr>
            <w:r>
              <w:rPr>
                <w:sz w:val="19"/>
              </w:rPr>
              <w:t>Início dos estudos do código feito pelo Clovis, foco inicial na lógica das funções base do batalha naval</w:t>
            </w:r>
            <w:r w:rsidR="00ED4E78">
              <w:rPr>
                <w:sz w:val="19"/>
              </w:rPr>
              <w:t xml:space="preserve"> </w:t>
            </w:r>
            <w:r w:rsidR="00F4552D">
              <w:rPr>
                <w:sz w:val="19"/>
              </w:rPr>
              <w:t>e</w:t>
            </w:r>
            <w:r w:rsidR="00ED4E78">
              <w:rPr>
                <w:sz w:val="19"/>
              </w:rPr>
              <w:t xml:space="preserve"> da interface tkinter, </w:t>
            </w:r>
            <w:r w:rsidR="0041518A">
              <w:rPr>
                <w:sz w:val="19"/>
              </w:rPr>
              <w:t xml:space="preserve">estudei com </w:t>
            </w:r>
            <w:r w:rsidR="005A4474">
              <w:rPr>
                <w:sz w:val="19"/>
              </w:rPr>
              <w:t xml:space="preserve">base no que o Clovis pesquisou para que </w:t>
            </w:r>
            <w:r w:rsidR="00F4552D">
              <w:rPr>
                <w:sz w:val="19"/>
              </w:rPr>
              <w:t xml:space="preserve">meu entendimento do código que ele escreveu fosse o mais </w:t>
            </w:r>
            <w:r w:rsidR="00D567A6">
              <w:rPr>
                <w:sz w:val="19"/>
              </w:rPr>
              <w:t>claro possível</w:t>
            </w:r>
            <w:r w:rsidR="004D4B3D">
              <w:rPr>
                <w:sz w:val="19"/>
              </w:rPr>
              <w:br/>
            </w:r>
            <w:r w:rsidR="004D4B3D"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24E34" w14:textId="77777777" w:rsidR="00E62285" w:rsidRDefault="00E62285" w:rsidP="00E62285">
            <w:pPr>
              <w:spacing w:before="40" w:after="40"/>
              <w:rPr>
                <w:sz w:val="19"/>
              </w:rPr>
            </w:pPr>
            <w:hyperlink r:id="rId8" w:history="1">
              <w:r w:rsidRPr="00DD11ED">
                <w:rPr>
                  <w:rStyle w:val="Hyperlink"/>
                  <w:sz w:val="19"/>
                </w:rPr>
                <w:t>https://www.youtube.com/watch?v=KZLkaKPWAx0</w:t>
              </w:r>
            </w:hyperlink>
          </w:p>
          <w:p w14:paraId="6A3F19F9" w14:textId="77777777" w:rsidR="00E62285" w:rsidRDefault="00E62285" w:rsidP="00E62285">
            <w:pPr>
              <w:spacing w:before="40" w:after="40"/>
              <w:rPr>
                <w:sz w:val="19"/>
              </w:rPr>
            </w:pPr>
          </w:p>
          <w:p w14:paraId="11D453AE" w14:textId="77777777" w:rsidR="00E62285" w:rsidRDefault="00E62285" w:rsidP="00E62285">
            <w:pPr>
              <w:spacing w:before="40" w:after="40"/>
            </w:pPr>
            <w:hyperlink r:id="rId9" w:history="1">
              <w:r w:rsidRPr="00DD11ED">
                <w:rPr>
                  <w:rStyle w:val="Hyperlink"/>
                </w:rPr>
                <w:t>https://www.youtube.com/watch?v=lrIXX2MmeWc</w:t>
              </w:r>
            </w:hyperlink>
          </w:p>
          <w:p w14:paraId="199AF51B" w14:textId="77777777" w:rsidR="00E62285" w:rsidRDefault="00E62285" w:rsidP="00E62285">
            <w:pPr>
              <w:spacing w:before="40" w:after="40"/>
            </w:pPr>
          </w:p>
          <w:p w14:paraId="68B9DDCE" w14:textId="77777777" w:rsidR="00E62285" w:rsidRDefault="00E62285" w:rsidP="00E62285">
            <w:pPr>
              <w:spacing w:before="40" w:after="40"/>
            </w:pPr>
            <w:hyperlink r:id="rId10" w:history="1">
              <w:r w:rsidRPr="00DD11ED">
                <w:rPr>
                  <w:rStyle w:val="Hyperlink"/>
                </w:rPr>
                <w:t>https://docs.python.org/3/library/tkinter.html</w:t>
              </w:r>
            </w:hyperlink>
          </w:p>
          <w:p w14:paraId="3D7F0F3D" w14:textId="77777777" w:rsidR="00E62285" w:rsidRDefault="00E62285" w:rsidP="00E62285">
            <w:pPr>
              <w:spacing w:before="40" w:after="40"/>
            </w:pPr>
          </w:p>
          <w:p w14:paraId="037B1DC7" w14:textId="62898DCC" w:rsidR="00C77F8C" w:rsidRDefault="00E62285">
            <w:pPr>
              <w:spacing w:before="40" w:after="40"/>
            </w:pPr>
            <w:hyperlink r:id="rId11" w:history="1">
              <w:r w:rsidRPr="00DD11ED">
                <w:rPr>
                  <w:rStyle w:val="Hyperlink"/>
                </w:rPr>
                <w:t>https://chatgpt.com/share/6ade3ec8-8534-83e9-859f-f693f45065a8</w:t>
              </w:r>
            </w:hyperlink>
            <w:r w:rsidR="004D4B3D">
              <w:rPr>
                <w:sz w:val="19"/>
              </w:rPr>
              <w:br/>
            </w:r>
          </w:p>
        </w:tc>
      </w:tr>
      <w:tr w:rsidR="00C77F8C" w14:paraId="5F22E926" w14:textId="77777777" w:rsidTr="008F1B96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5A107" w14:textId="3C9A7690" w:rsidR="00C77F8C" w:rsidRDefault="004D4B3D">
            <w:pPr>
              <w:spacing w:before="40" w:after="40"/>
            </w:pPr>
            <w:r>
              <w:rPr>
                <w:sz w:val="19"/>
              </w:rPr>
              <w:t>[</w:t>
            </w:r>
            <w:r w:rsidR="004671B3">
              <w:rPr>
                <w:sz w:val="19"/>
              </w:rPr>
              <w:t>2</w:t>
            </w:r>
            <w:r w:rsidR="006251D6">
              <w:rPr>
                <w:sz w:val="19"/>
              </w:rPr>
              <w:t>7</w:t>
            </w:r>
            <w:r w:rsidR="004671B3">
              <w:rPr>
                <w:sz w:val="19"/>
              </w:rPr>
              <w:t>/10</w:t>
            </w:r>
            <w:r>
              <w:rPr>
                <w:sz w:val="19"/>
              </w:rPr>
              <w:t xml:space="preserve"> |</w:t>
            </w:r>
            <w:r w:rsidR="004671B3">
              <w:rPr>
                <w:sz w:val="19"/>
              </w:rPr>
              <w:t xml:space="preserve"> </w:t>
            </w:r>
            <w:r w:rsidR="00D567A6">
              <w:rPr>
                <w:sz w:val="19"/>
              </w:rPr>
              <w:t>continuação do código</w:t>
            </w:r>
            <w:r>
              <w:rPr>
                <w:sz w:val="19"/>
              </w:rPr>
              <w:t>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F4D46" w14:textId="064EA203" w:rsidR="00C77F8C" w:rsidRDefault="00D567A6">
            <w:pPr>
              <w:spacing w:before="40" w:after="40"/>
            </w:pPr>
            <w:r>
              <w:rPr>
                <w:sz w:val="19"/>
              </w:rPr>
              <w:t xml:space="preserve">Após estudar o que o Clovis havia escrito de código no projeto, </w:t>
            </w:r>
            <w:r w:rsidR="00B54B6A">
              <w:rPr>
                <w:sz w:val="19"/>
              </w:rPr>
              <w:t xml:space="preserve">dei sequência ao </w:t>
            </w:r>
            <w:r w:rsidR="00E5498C">
              <w:rPr>
                <w:sz w:val="19"/>
              </w:rPr>
              <w:t>código tentando manter o padrão de escrita que foi iniciado. Fiz algumas correções de legibilidade no código</w:t>
            </w:r>
            <w:r w:rsidR="00B54B6A">
              <w:rPr>
                <w:sz w:val="19"/>
              </w:rPr>
              <w:t xml:space="preserve">, criei </w:t>
            </w:r>
            <w:r w:rsidR="00BC7B08">
              <w:rPr>
                <w:sz w:val="19"/>
              </w:rPr>
              <w:t xml:space="preserve">uma das funções principais do batalha naval que é atirar, </w:t>
            </w:r>
            <w:r w:rsidR="005E7675">
              <w:rPr>
                <w:sz w:val="19"/>
              </w:rPr>
              <w:t xml:space="preserve">posicionamento aleatório dos navios no tabuleiro, criação da classe IA que atua como adversário na partida </w:t>
            </w:r>
            <w:r w:rsidR="00F364A5">
              <w:rPr>
                <w:sz w:val="19"/>
              </w:rPr>
              <w:t xml:space="preserve">e </w:t>
            </w:r>
            <w:r w:rsidR="00E62285">
              <w:rPr>
                <w:sz w:val="19"/>
              </w:rPr>
              <w:t>finalização da partida.</w:t>
            </w:r>
            <w:r w:rsidR="00B54B6A">
              <w:rPr>
                <w:sz w:val="19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47E6D" w14:textId="2A029C03" w:rsidR="004671B3" w:rsidRDefault="00E62285" w:rsidP="00E62285">
            <w:pPr>
              <w:spacing w:before="40" w:after="40"/>
            </w:pPr>
            <w:hyperlink r:id="rId12" w:history="1">
              <w:r w:rsidRPr="00853F73">
                <w:rPr>
                  <w:rStyle w:val="Hyperlink"/>
                  <w:sz w:val="19"/>
                </w:rPr>
                <w:t>https://github.com/cnetomello/Batalha-Naval-PJBL</w:t>
              </w:r>
            </w:hyperlink>
            <w:r>
              <w:rPr>
                <w:sz w:val="19"/>
              </w:rPr>
              <w:t xml:space="preserve"> </w:t>
            </w:r>
          </w:p>
        </w:tc>
      </w:tr>
    </w:tbl>
    <w:p w14:paraId="7D949CA5" w14:textId="77777777" w:rsidR="00C77F8C" w:rsidRDefault="00C77F8C">
      <w:pPr>
        <w:spacing w:after="0"/>
      </w:pPr>
    </w:p>
    <w:p w14:paraId="494A72CE" w14:textId="77777777" w:rsidR="00C77F8C" w:rsidRDefault="004D4B3D">
      <w:pPr>
        <w:pStyle w:val="Ttulo2"/>
      </w:pPr>
      <w:r>
        <w:t>Reflexão semanal sobre minha contribuição</w:t>
      </w:r>
    </w:p>
    <w:p w14:paraId="48233542" w14:textId="3E35A9DE" w:rsidR="00C77F8C" w:rsidRDefault="004D4B3D">
      <w:r>
        <w:rPr>
          <w:b/>
        </w:rPr>
        <w:t xml:space="preserve">Semana </w:t>
      </w:r>
      <w:r>
        <w:rPr>
          <w:i/>
          <w:color w:val="666666"/>
        </w:rPr>
        <w:t xml:space="preserve">[De </w:t>
      </w:r>
      <w:r w:rsidR="000A0ACE">
        <w:rPr>
          <w:i/>
          <w:color w:val="666666"/>
        </w:rPr>
        <w:t>22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10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26</w:t>
      </w:r>
      <w:r>
        <w:rPr>
          <w:i/>
          <w:color w:val="666666"/>
        </w:rPr>
        <w:t xml:space="preserve"> a </w:t>
      </w:r>
      <w:r w:rsidR="000A0ACE">
        <w:rPr>
          <w:i/>
          <w:color w:val="666666"/>
        </w:rPr>
        <w:t>29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10</w:t>
      </w:r>
      <w:r>
        <w:rPr>
          <w:i/>
          <w:color w:val="666666"/>
        </w:rPr>
        <w:t>/</w:t>
      </w:r>
      <w:r w:rsidR="000A0ACE">
        <w:rPr>
          <w:i/>
          <w:color w:val="666666"/>
        </w:rPr>
        <w:t>26</w:t>
      </w:r>
      <w:r>
        <w:rPr>
          <w:i/>
          <w:color w:val="666666"/>
        </w:rPr>
        <w:t>]</w:t>
      </w:r>
    </w:p>
    <w:p w14:paraId="09BEF873" w14:textId="77777777" w:rsidR="00C77F8C" w:rsidRDefault="004D4B3D">
      <w:pPr>
        <w:pStyle w:val="Ttulo2"/>
      </w:pPr>
      <w:r>
        <w:t>O que você conseguiu desenvolver desde a última sprint?</w:t>
      </w:r>
    </w:p>
    <w:p w14:paraId="7E4E1496" w14:textId="77777777" w:rsidR="00C77F8C" w:rsidRDefault="004D4B3D">
      <w:r>
        <w:t>Monitoramento do progresso</w:t>
      </w:r>
    </w:p>
    <w:p w14:paraId="1478C345" w14:textId="226BF7E4" w:rsidR="00C77F8C" w:rsidRPr="00111409" w:rsidRDefault="004D4B3D">
      <w:pPr>
        <w:rPr>
          <w:i/>
          <w:color w:val="666666"/>
        </w:rPr>
      </w:pPr>
      <w:r>
        <w:rPr>
          <w:b/>
        </w:rPr>
        <w:t xml:space="preserve">Resposta </w:t>
      </w:r>
      <w:r w:rsidR="000E63FD">
        <w:rPr>
          <w:i/>
          <w:color w:val="666666"/>
        </w:rPr>
        <w:t>Dei início ao estudo da parte de tkinter, era algo que eu não tinha familiaridade com</w:t>
      </w:r>
      <w:r w:rsidR="00111409">
        <w:rPr>
          <w:i/>
          <w:color w:val="666666"/>
        </w:rPr>
        <w:t xml:space="preserve">, tive também que analisar e entender a lógica que o Clóvis utilizou no </w:t>
      </w:r>
      <w:r w:rsidR="00E74ED9">
        <w:rPr>
          <w:i/>
          <w:color w:val="666666"/>
        </w:rPr>
        <w:t>início</w:t>
      </w:r>
      <w:r w:rsidR="00111409">
        <w:rPr>
          <w:i/>
          <w:color w:val="666666"/>
        </w:rPr>
        <w:t xml:space="preserve"> do projeto para que o código não perdesse a sua estrutura inicial. </w:t>
      </w:r>
      <w:r w:rsidR="004C6E79">
        <w:rPr>
          <w:i/>
          <w:color w:val="666666"/>
        </w:rPr>
        <w:t>Consegui desenvolver uma parte importante do projeto</w:t>
      </w:r>
      <w:r w:rsidR="00E74ED9">
        <w:rPr>
          <w:i/>
          <w:color w:val="666666"/>
        </w:rPr>
        <w:t xml:space="preserve"> com duas funcionalidades chave, uma delas possibilitando o jogador e a IA de atirar e a outra sendo a IA de fato que atua como adversário.</w:t>
      </w:r>
      <w:r>
        <w:br/>
        <w:t>________________________________________________________________________</w:t>
      </w:r>
    </w:p>
    <w:p w14:paraId="77E7DC72" w14:textId="77777777" w:rsidR="00C77F8C" w:rsidRDefault="004D4B3D">
      <w:pPr>
        <w:pStyle w:val="Ttulo2"/>
      </w:pPr>
      <w:r>
        <w:t>Qual dificuldade encontrou e o que fez para tentar resolvê-la?</w:t>
      </w:r>
    </w:p>
    <w:p w14:paraId="1500EBF7" w14:textId="77777777" w:rsidR="00C77F8C" w:rsidRDefault="004D4B3D">
      <w:r>
        <w:t>Reflexão sobre estratégias de aprendizagem</w:t>
      </w:r>
    </w:p>
    <w:p w14:paraId="5F692198" w14:textId="0CB340BD" w:rsidR="00C77F8C" w:rsidRDefault="004D4B3D">
      <w:r>
        <w:rPr>
          <w:b/>
        </w:rPr>
        <w:t xml:space="preserve">Resposta </w:t>
      </w:r>
      <w:r w:rsidR="004851D2">
        <w:rPr>
          <w:i/>
          <w:color w:val="666666"/>
        </w:rPr>
        <w:t>Tive um pouco de dificuldade para entender o tkinter, como mencionei, não tinha familiaridade com a mesma</w:t>
      </w:r>
      <w:r w:rsidR="00810F95">
        <w:rPr>
          <w:i/>
          <w:color w:val="666666"/>
        </w:rPr>
        <w:t>, utilizei os vídeos e chats que o Clóvis acabou usando para conseguir entender melhor essa lib</w:t>
      </w:r>
      <w:r w:rsidR="005A2253">
        <w:rPr>
          <w:i/>
          <w:color w:val="666666"/>
        </w:rPr>
        <w:t>.</w:t>
      </w:r>
      <w:r w:rsidR="004851D2">
        <w:rPr>
          <w:i/>
          <w:color w:val="666666"/>
        </w:rPr>
        <w:t xml:space="preserve"> </w:t>
      </w:r>
      <w:r w:rsidR="005A2253">
        <w:rPr>
          <w:i/>
          <w:color w:val="666666"/>
        </w:rPr>
        <w:t>E</w:t>
      </w:r>
      <w:r w:rsidR="00A06496">
        <w:rPr>
          <w:i/>
          <w:color w:val="666666"/>
        </w:rPr>
        <w:t>ntender a lógica feita por outra pessoa é um tanto quanto desafiador</w:t>
      </w:r>
      <w:r w:rsidR="005A2253">
        <w:rPr>
          <w:i/>
          <w:color w:val="666666"/>
        </w:rPr>
        <w:t>,</w:t>
      </w:r>
      <w:r w:rsidR="00A06496">
        <w:rPr>
          <w:i/>
          <w:color w:val="666666"/>
        </w:rPr>
        <w:t xml:space="preserve"> principalmente pelo fato de não pensarmos da mesma </w:t>
      </w:r>
      <w:r w:rsidR="00A06496">
        <w:rPr>
          <w:i/>
          <w:color w:val="666666"/>
        </w:rPr>
        <w:lastRenderedPageBreak/>
        <w:t>forma</w:t>
      </w:r>
      <w:r w:rsidR="005A2253">
        <w:rPr>
          <w:i/>
          <w:color w:val="666666"/>
        </w:rPr>
        <w:t>, então foi necessário paciência e tempo para entender a lógica utilizada e tentar manter o código na mesma estrutura</w:t>
      </w:r>
      <w:r w:rsidR="004E3F99">
        <w:rPr>
          <w:i/>
          <w:color w:val="666666"/>
        </w:rPr>
        <w:t>.</w:t>
      </w:r>
      <w:r>
        <w:br/>
        <w:t>________________________________________________________________________</w:t>
      </w:r>
    </w:p>
    <w:p w14:paraId="5F3AAD44" w14:textId="77777777" w:rsidR="00C77F8C" w:rsidRDefault="004D4B3D">
      <w:pPr>
        <w:pStyle w:val="Ttulo2"/>
      </w:pPr>
      <w:r>
        <w:t>O que pretende manter ou modificar no seu planejamento?</w:t>
      </w:r>
    </w:p>
    <w:p w14:paraId="6915FCDE" w14:textId="77777777" w:rsidR="00C77F8C" w:rsidRDefault="004D4B3D">
      <w:r>
        <w:t>Autorregulação</w:t>
      </w:r>
    </w:p>
    <w:p w14:paraId="0B92B176" w14:textId="459E02C2" w:rsidR="00C77F8C" w:rsidRDefault="004D4B3D">
      <w:r>
        <w:rPr>
          <w:b/>
        </w:rPr>
        <w:t xml:space="preserve">Resposta </w:t>
      </w:r>
      <w:r w:rsidR="004E3F99">
        <w:rPr>
          <w:i/>
          <w:color w:val="666666"/>
        </w:rPr>
        <w:t xml:space="preserve">Considerando que uma boa parte do projeto já foi implementado, acredito que irei </w:t>
      </w:r>
      <w:r w:rsidR="00E936D6">
        <w:rPr>
          <w:i/>
          <w:color w:val="666666"/>
        </w:rPr>
        <w:t>conseguir dar mais atenção para a parte de persistência de dados, possibilitando assim o nosso projeto de ter a capacidade de salvar partidas e possivelment</w:t>
      </w:r>
      <w:r w:rsidR="00C37479">
        <w:rPr>
          <w:i/>
          <w:color w:val="666666"/>
        </w:rPr>
        <w:t>e resumi-las caso sejam interrompidas subitamente.</w:t>
      </w:r>
      <w:r>
        <w:br/>
        <w:t>________________________________________________________________________</w:t>
      </w:r>
    </w:p>
    <w:p w14:paraId="15AEA30F" w14:textId="77777777" w:rsidR="00C77F8C" w:rsidRDefault="004D4B3D">
      <w:r>
        <w:br w:type="page"/>
      </w:r>
    </w:p>
    <w:p w14:paraId="67B229D9" w14:textId="77777777" w:rsidR="00C77F8C" w:rsidRDefault="004D4B3D">
      <w:pPr>
        <w:pStyle w:val="Ttulo1"/>
      </w:pPr>
      <w:r>
        <w:lastRenderedPageBreak/>
        <w:t>Sprint 2 Acompanhamento</w:t>
      </w:r>
    </w:p>
    <w:p w14:paraId="38FC5AE6" w14:textId="77777777" w:rsidR="00C77F8C" w:rsidRDefault="004D4B3D">
      <w:pPr>
        <w:pStyle w:val="Subttulo"/>
      </w:pPr>
      <w:r>
        <w:t>Peso da sprint 20%  |  Compare o planejado com o realizado e registre os ajustes necessários.</w:t>
      </w:r>
    </w:p>
    <w:p w14:paraId="44380711" w14:textId="77777777" w:rsidR="00C77F8C" w:rsidRDefault="004D4B3D">
      <w:r>
        <w:rPr>
          <w:b/>
        </w:rPr>
        <w:t xml:space="preserve">Período e data do registro </w:t>
      </w:r>
      <w:r>
        <w:rPr>
          <w:i/>
          <w:color w:val="666666"/>
        </w:rPr>
        <w:t>[De __/__/__ a __/__/__ | Registro em __/__/__]</w:t>
      </w:r>
    </w:p>
    <w:p w14:paraId="3473E507" w14:textId="77777777" w:rsidR="00C77F8C" w:rsidRDefault="004D4B3D">
      <w:pPr>
        <w:pStyle w:val="Ttulo2"/>
      </w:pPr>
      <w:r>
        <w:t>Atividades e evidências da sprint</w:t>
      </w:r>
    </w:p>
    <w:p w14:paraId="5D260CD1" w14:textId="77777777" w:rsidR="00C77F8C" w:rsidRDefault="004D4B3D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w:rsidR="00C77F8C" w14:paraId="267F34AE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68E83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5F03D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E13EC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w:rsidR="00C77F8C" w14:paraId="413FF7B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4B912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CDAC8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1EC38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0DDCB4E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ED30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2086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87FD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79BC24A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4769A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16E1BE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EE9CC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1D709F0" w14:textId="77777777" w:rsidR="00C77F8C" w:rsidRDefault="00C77F8C">
      <w:pPr>
        <w:spacing w:after="0"/>
      </w:pPr>
    </w:p>
    <w:p w14:paraId="71A50BFC" w14:textId="77777777" w:rsidR="00C77F8C" w:rsidRDefault="004D4B3D">
      <w:pPr>
        <w:pStyle w:val="Ttulo2"/>
      </w:pPr>
      <w:r>
        <w:t>Reflexão semanal sobre minha contribuição</w:t>
      </w:r>
    </w:p>
    <w:p w14:paraId="63C9AD8B" w14:textId="77777777" w:rsidR="00C77F8C" w:rsidRDefault="004D4B3D">
      <w:r>
        <w:rPr>
          <w:b/>
        </w:rPr>
        <w:t xml:space="preserve">Semana </w:t>
      </w:r>
      <w:r>
        <w:rPr>
          <w:i/>
          <w:color w:val="666666"/>
        </w:rPr>
        <w:t>[De __/__/__ a __/__/__]</w:t>
      </w:r>
    </w:p>
    <w:p w14:paraId="4B139605" w14:textId="77777777" w:rsidR="00C77F8C" w:rsidRDefault="004D4B3D">
      <w:pPr>
        <w:pStyle w:val="Ttulo2"/>
      </w:pPr>
      <w:r>
        <w:t>O que você conseguiu desenvolver desde a última sprint?</w:t>
      </w:r>
    </w:p>
    <w:p w14:paraId="496F2691" w14:textId="77777777" w:rsidR="00C77F8C" w:rsidRDefault="004D4B3D">
      <w:r>
        <w:t>Monitoramento do progresso</w:t>
      </w:r>
    </w:p>
    <w:p w14:paraId="48275FF8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[Relate seu avanço e o que aprendeu no período.]</w:t>
      </w:r>
      <w:r>
        <w:br/>
        <w:t>________________________________________________________________________</w:t>
      </w:r>
    </w:p>
    <w:p w14:paraId="29997806" w14:textId="77777777" w:rsidR="00C77F8C" w:rsidRDefault="004D4B3D">
      <w:pPr>
        <w:pStyle w:val="Ttulo2"/>
      </w:pPr>
      <w:r>
        <w:t>Qual dificuldade encontrou e o que fez para tentar resolvê-la?</w:t>
      </w:r>
    </w:p>
    <w:p w14:paraId="7F9E4A3A" w14:textId="77777777" w:rsidR="00C77F8C" w:rsidRDefault="004D4B3D">
      <w:r>
        <w:t>Reflexão sobre estratégias de aprendizagem</w:t>
      </w:r>
    </w:p>
    <w:p w14:paraId="7692A148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[Descreva a dificuldade, a estratégia usada e seu resultado.]</w:t>
      </w:r>
      <w:r>
        <w:br/>
        <w:t>________________________________________________________________________</w:t>
      </w:r>
    </w:p>
    <w:p w14:paraId="72423E11" w14:textId="77777777" w:rsidR="00C77F8C" w:rsidRDefault="004D4B3D">
      <w:pPr>
        <w:pStyle w:val="Ttulo2"/>
      </w:pPr>
      <w:r>
        <w:t>O que pretende manter ou modificar no seu planejamento?</w:t>
      </w:r>
    </w:p>
    <w:p w14:paraId="7253F634" w14:textId="77777777" w:rsidR="00C77F8C" w:rsidRDefault="004D4B3D">
      <w:r>
        <w:t>Autorregulação</w:t>
      </w:r>
    </w:p>
    <w:p w14:paraId="1A19159D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[Indique o que manterá ou ajustará e seu próximo passo.]</w:t>
      </w:r>
      <w:r>
        <w:br/>
        <w:t>________________________________________________________________________</w:t>
      </w:r>
    </w:p>
    <w:p w14:paraId="4F5EF117" w14:textId="77777777" w:rsidR="00C77F8C" w:rsidRDefault="004D4B3D">
      <w:r>
        <w:br w:type="page"/>
      </w:r>
    </w:p>
    <w:p w14:paraId="0853DD05" w14:textId="77777777" w:rsidR="00C77F8C" w:rsidRDefault="004D4B3D">
      <w:pPr>
        <w:pStyle w:val="Ttulo1"/>
      </w:pPr>
      <w:r>
        <w:lastRenderedPageBreak/>
        <w:t>Sprint 3 Revisão</w:t>
      </w:r>
    </w:p>
    <w:p w14:paraId="1452BE3E" w14:textId="77777777" w:rsidR="00C77F8C" w:rsidRDefault="004D4B3D">
      <w:pPr>
        <w:pStyle w:val="Subttulo"/>
      </w:pPr>
      <w:r>
        <w:t>Peso da sprint 20%  |  Revise as entregas, confira as evidências e organize o fechamento do projeto.</w:t>
      </w:r>
    </w:p>
    <w:p w14:paraId="4559178E" w14:textId="77777777" w:rsidR="00C77F8C" w:rsidRDefault="004D4B3D">
      <w:r>
        <w:rPr>
          <w:b/>
        </w:rPr>
        <w:t xml:space="preserve">Período e data do registro </w:t>
      </w:r>
      <w:r>
        <w:rPr>
          <w:i/>
          <w:color w:val="666666"/>
        </w:rPr>
        <w:t>[De __/__/__ a __/__/__ | Registro em __/__/__]</w:t>
      </w:r>
    </w:p>
    <w:p w14:paraId="05E983EC" w14:textId="77777777" w:rsidR="00C77F8C" w:rsidRDefault="004D4B3D">
      <w:pPr>
        <w:pStyle w:val="Ttulo2"/>
      </w:pPr>
      <w:r>
        <w:t>Atividades e evidências da sprint</w:t>
      </w:r>
    </w:p>
    <w:p w14:paraId="6A76A656" w14:textId="77777777" w:rsidR="00C77F8C" w:rsidRDefault="004D4B3D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w:rsidR="00C77F8C" w14:paraId="54EC548F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81485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82601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F6DF95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w:rsidR="00C77F8C" w14:paraId="2AE44DD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4CE7D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2516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9948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789C8C3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B3DE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25FA5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C148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C77F8C" w14:paraId="67A27ED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BAF3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[Data | atividade]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C878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[Situação inicial, minha ação e avanço obtido]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2702C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[Link ou commit e trecho relevante]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5FE98D58" w14:textId="77777777" w:rsidR="00C77F8C" w:rsidRDefault="00C77F8C">
      <w:pPr>
        <w:spacing w:after="0"/>
      </w:pPr>
    </w:p>
    <w:p w14:paraId="1DE0577E" w14:textId="77777777" w:rsidR="00C77F8C" w:rsidRDefault="004D4B3D">
      <w:pPr>
        <w:pStyle w:val="Ttulo2"/>
      </w:pPr>
      <w:r>
        <w:t>Reflexão semanal sobre minha contribuição</w:t>
      </w:r>
    </w:p>
    <w:p w14:paraId="42892D2D" w14:textId="77777777" w:rsidR="00C77F8C" w:rsidRDefault="004D4B3D">
      <w:r>
        <w:rPr>
          <w:b/>
        </w:rPr>
        <w:t xml:space="preserve">Semana </w:t>
      </w:r>
      <w:r>
        <w:rPr>
          <w:i/>
          <w:color w:val="666666"/>
        </w:rPr>
        <w:t>[De __/__/__ a __/__/__]</w:t>
      </w:r>
    </w:p>
    <w:p w14:paraId="2396FE3A" w14:textId="77777777" w:rsidR="00C77F8C" w:rsidRDefault="004D4B3D">
      <w:pPr>
        <w:pStyle w:val="Ttulo2"/>
      </w:pPr>
      <w:r>
        <w:t>O que você conseguiu desenvolver desde a última sprint?</w:t>
      </w:r>
    </w:p>
    <w:p w14:paraId="72A3B99B" w14:textId="77777777" w:rsidR="00C77F8C" w:rsidRDefault="004D4B3D">
      <w:r>
        <w:t>Monitoramento do progresso</w:t>
      </w:r>
    </w:p>
    <w:p w14:paraId="0E14548A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[Relate seu avanço e o que aprendeu no período.]</w:t>
      </w:r>
      <w:r>
        <w:br/>
        <w:t>________________________________________________________________________</w:t>
      </w:r>
    </w:p>
    <w:p w14:paraId="3CFBF4E5" w14:textId="77777777" w:rsidR="00C77F8C" w:rsidRDefault="004D4B3D">
      <w:pPr>
        <w:pStyle w:val="Ttulo2"/>
      </w:pPr>
      <w:r>
        <w:t>Qual dificuldade encontrou e o que fez para tentar resolvê-la?</w:t>
      </w:r>
    </w:p>
    <w:p w14:paraId="28EEC8F7" w14:textId="77777777" w:rsidR="00C77F8C" w:rsidRDefault="004D4B3D">
      <w:r>
        <w:t>Reflexão sobre estratégias de aprendizagem</w:t>
      </w:r>
    </w:p>
    <w:p w14:paraId="6BA0620D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[Descreva a dificuldade, a estratégia usada e seu resultado.]</w:t>
      </w:r>
      <w:r>
        <w:br/>
        <w:t>________________________________________________________________________</w:t>
      </w:r>
    </w:p>
    <w:p w14:paraId="02DE8104" w14:textId="77777777" w:rsidR="00C77F8C" w:rsidRDefault="004D4B3D">
      <w:pPr>
        <w:pStyle w:val="Ttulo2"/>
      </w:pPr>
      <w:r>
        <w:t>O que pretende manter ou modificar no seu planejamento?</w:t>
      </w:r>
    </w:p>
    <w:p w14:paraId="2D082655" w14:textId="77777777" w:rsidR="00C77F8C" w:rsidRDefault="004D4B3D">
      <w:r>
        <w:t>Autorregulação</w:t>
      </w:r>
    </w:p>
    <w:p w14:paraId="2CB36758" w14:textId="77777777" w:rsidR="00C77F8C" w:rsidRDefault="004D4B3D">
      <w:r>
        <w:rPr>
          <w:b/>
        </w:rPr>
        <w:t xml:space="preserve">Resposta </w:t>
      </w:r>
      <w:r>
        <w:rPr>
          <w:i/>
          <w:color w:val="666666"/>
        </w:rPr>
        <w:t>[Indique o que manterá ou ajustará e seu próximo passo.]</w:t>
      </w:r>
      <w:r>
        <w:br/>
        <w:t>________________________________________________________________________</w:t>
      </w:r>
    </w:p>
    <w:p w14:paraId="79906AFD" w14:textId="77777777" w:rsidR="00C77F8C" w:rsidRDefault="004D4B3D">
      <w:r>
        <w:br w:type="page"/>
      </w:r>
    </w:p>
    <w:p w14:paraId="34656BD0" w14:textId="77777777" w:rsidR="00C77F8C" w:rsidRDefault="004D4B3D">
      <w:pPr>
        <w:pStyle w:val="Ttulo1"/>
      </w:pPr>
      <w:r>
        <w:lastRenderedPageBreak/>
        <w:t>Fechamento e avaliação</w:t>
      </w:r>
    </w:p>
    <w:p w14:paraId="31E5E6CD" w14:textId="77777777" w:rsidR="00C77F8C" w:rsidRDefault="004D4B3D">
      <w:pPr>
        <w:pStyle w:val="Subttulo"/>
      </w:pPr>
      <w:r>
        <w:t>Consolidação individual ao término das três sprints</w:t>
      </w:r>
    </w:p>
    <w:p w14:paraId="5BD410F3" w14:textId="77777777" w:rsidR="00C77F8C" w:rsidRDefault="004D4B3D">
      <w:pPr>
        <w:pStyle w:val="Ttulo2"/>
      </w:pPr>
      <w:r>
        <w:t>Índice de evidências e links</w:t>
      </w:r>
    </w:p>
    <w:p w14:paraId="719B293E" w14:textId="77777777" w:rsidR="00C77F8C" w:rsidRDefault="004D4B3D">
      <w:r>
        <w:t>Reúna aqui as evidências citadas nas sprints e identifique cada uma com um código. Use esse mesmo código no registro da atividade. Acrescente linhas conforme necessário e confira se o docente tem acesso aos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28"/>
        <w:gridCol w:w="4819"/>
      </w:tblGrid>
      <w:tr w:rsidR="00C77F8C" w14:paraId="74F50B3E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A3019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ID e sprint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42399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O que comprova e minha participação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6695E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Link ou commit e localização</w:t>
            </w:r>
          </w:p>
        </w:tc>
      </w:tr>
      <w:tr w:rsidR="00C77F8C" w14:paraId="3051BE2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BD506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E01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C20ABC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22924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  <w:tr w:rsidR="00C77F8C" w14:paraId="1E1100B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89F48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E02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3611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0008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  <w:tr w:rsidR="00C77F8C" w14:paraId="58839B5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55B6B7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E03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F477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5C14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  <w:tr w:rsidR="00C77F8C" w14:paraId="5D7B78C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BA323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E04 | [Sprint]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E4E95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[Resultado demonstrado e minha contribuição]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96DF0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[URL | hash | arquivo/trecho ou minuto]</w:t>
            </w:r>
          </w:p>
        </w:tc>
      </w:tr>
    </w:tbl>
    <w:p w14:paraId="64D5A6BC" w14:textId="77777777" w:rsidR="00C77F8C" w:rsidRDefault="00C77F8C">
      <w:pPr>
        <w:spacing w:after="0"/>
      </w:pPr>
    </w:p>
    <w:p w14:paraId="736A73D4" w14:textId="77777777" w:rsidR="00C77F8C" w:rsidRDefault="004D4B3D">
      <w:pPr>
        <w:pStyle w:val="Ttulo2"/>
      </w:pPr>
      <w:r>
        <w:t>Reflexão final do estudante</w:t>
      </w:r>
    </w:p>
    <w:p w14:paraId="55EA7DAE" w14:textId="77777777" w:rsidR="00C77F8C" w:rsidRDefault="004D4B3D">
      <w:r>
        <w:rPr>
          <w:b/>
        </w:rPr>
        <w:t xml:space="preserve">Minha contribuição ao projeto </w:t>
      </w:r>
      <w:r>
        <w:rPr>
          <w:i/>
          <w:color w:val="666666"/>
        </w:rPr>
        <w:t>[Principais contribuições, sua relevância e evidências que as sustentam.]</w:t>
      </w:r>
      <w:r>
        <w:br/>
        <w:t>________________________________________________________________________</w:t>
      </w:r>
    </w:p>
    <w:p w14:paraId="1FE46B2F" w14:textId="77777777" w:rsidR="00C77F8C" w:rsidRDefault="004D4B3D">
      <w:r>
        <w:rPr>
          <w:b/>
        </w:rPr>
        <w:t xml:space="preserve">Minha evolução </w:t>
      </w:r>
      <w:r>
        <w:rPr>
          <w:i/>
          <w:color w:val="666666"/>
        </w:rPr>
        <w:t>[O que aprendi sobre algoritmos, resolução de problemas e trabalho em equipe; cite um exemplo concreto.]</w:t>
      </w:r>
      <w:r>
        <w:br/>
        <w:t>________________________________________________________________________</w:t>
      </w:r>
    </w:p>
    <w:p w14:paraId="18F09DED" w14:textId="77777777" w:rsidR="00C77F8C" w:rsidRDefault="004D4B3D">
      <w:r>
        <w:rPr>
          <w:b/>
        </w:rPr>
        <w:t xml:space="preserve">O que faria diferente </w:t>
      </w:r>
      <w:r>
        <w:rPr>
          <w:i/>
          <w:color w:val="666666"/>
        </w:rPr>
        <w:t>[Uma dificuldade, uma decisão que mudaria e o que pretendo aprofundar.]</w:t>
      </w:r>
      <w:r>
        <w:br/>
        <w:t>________________________________________________________________________</w:t>
      </w:r>
    </w:p>
    <w:p w14:paraId="61E75B3F" w14:textId="77777777" w:rsidR="00C77F8C" w:rsidRDefault="004D4B3D">
      <w:pPr>
        <w:pStyle w:val="Ttulo2"/>
      </w:pPr>
      <w:r>
        <w:t>Conferência antes da entrega</w:t>
      </w:r>
    </w:p>
    <w:p w14:paraId="03A46B0A" w14:textId="77777777" w:rsidR="00C77F8C" w:rsidRDefault="004D4B3D">
      <w:r>
        <w:t>Confira se as atividades realizadas estão descritas com clareza, se as evidências estão acessíveis, se as fontes utilizadas foram identificadas e se as reflexões semanais mostram seu progresso e seus próximos passos.</w:t>
      </w:r>
    </w:p>
    <w:p w14:paraId="55AB085E" w14:textId="77777777" w:rsidR="00C77F8C" w:rsidRDefault="004D4B3D">
      <w:pPr>
        <w:pStyle w:val="Ttulo2"/>
      </w:pPr>
      <w:r>
        <w:t>Avaliação docente</w:t>
      </w:r>
    </w:p>
    <w:p w14:paraId="1D6CDEA9" w14:textId="77777777" w:rsidR="00C77F8C" w:rsidRDefault="004D4B3D">
      <w:r>
        <w:t>Preenchimento do docente, em conjunto com a rubrica do projeto. O registro subsidia a análise individual; a quantidade de links ou commits, isoladamente, não demonstra a qualidade da contribuição.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4592"/>
        <w:gridCol w:w="2948"/>
      </w:tblGrid>
      <w:tr w:rsidR="00C77F8C" w14:paraId="75280ED4" w14:textId="77777777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6AB12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DBBCA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Evidências conferidas e devolutiva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9FDBC" w14:textId="77777777" w:rsidR="00C77F8C" w:rsidRDefault="004D4B3D">
            <w:pPr>
              <w:spacing w:before="40" w:after="40"/>
            </w:pPr>
            <w:r>
              <w:rPr>
                <w:b/>
                <w:sz w:val="19"/>
              </w:rPr>
              <w:t>Fator individual de contribuição</w:t>
            </w:r>
          </w:p>
        </w:tc>
      </w:tr>
      <w:tr w:rsidR="00C77F8C" w14:paraId="7DA886A6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CDCCD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Sprint 1 | 20%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7DDEC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978B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  <w:tr w:rsidR="00C77F8C" w14:paraId="00CC7FEC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4298C6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Sprint 2 | 20%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BB12F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F915F7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  <w:tr w:rsidR="00C77F8C" w14:paraId="527B52D3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43662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Sprint 3 | 20%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72989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17392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  <w:tr w:rsidR="00C77F8C" w14:paraId="68EB8717" w14:textId="77777777">
        <w:trPr>
          <w:cantSplit/>
          <w:jc w:val="center"/>
        </w:trPr>
        <w:tc>
          <w:tcPr>
            <w:tcW w:w="2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537A1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Apresentação final | 40%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D3F73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[Observações e resultado]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F45F4" w14:textId="77777777" w:rsidR="00C77F8C" w:rsidRDefault="004D4B3D">
            <w:pPr>
              <w:spacing w:before="40" w:after="40"/>
            </w:pPr>
            <w:r>
              <w:rPr>
                <w:sz w:val="19"/>
              </w:rPr>
              <w:t>[Conforme a rubrica]</w:t>
            </w:r>
          </w:p>
        </w:tc>
      </w:tr>
    </w:tbl>
    <w:p w14:paraId="2EAA7B76" w14:textId="77777777" w:rsidR="00C77F8C" w:rsidRDefault="00C77F8C">
      <w:pPr>
        <w:spacing w:after="0"/>
      </w:pPr>
    </w:p>
    <w:p w14:paraId="5D4F2C3E" w14:textId="77777777" w:rsidR="00C77F8C" w:rsidRDefault="004D4B3D">
      <w:r>
        <w:rPr>
          <w:b/>
        </w:rPr>
        <w:t xml:space="preserve">Parecer e encaminhamentos </w:t>
      </w:r>
      <w:r>
        <w:rPr>
          <w:i/>
          <w:color w:val="666666"/>
        </w:rPr>
        <w:t>[Devolutiva sobre contribuição, aprendizagem e pontos a desenvolver.]</w:t>
      </w:r>
    </w:p>
    <w:p w14:paraId="41612036" w14:textId="77777777" w:rsidR="00C77F8C" w:rsidRDefault="004D4B3D">
      <w:r>
        <w:rPr>
          <w:b/>
        </w:rPr>
        <w:t xml:space="preserve">Docente e data </w:t>
      </w:r>
      <w:r>
        <w:rPr>
          <w:i/>
          <w:color w:val="666666"/>
        </w:rPr>
        <w:t>[Nome | __/__/__]</w:t>
      </w:r>
    </w:p>
    <w:sectPr w:rsidR="00C77F8C" w:rsidSect="00034616">
      <w:footerReference w:type="default" r:id="rId13"/>
      <w:pgSz w:w="11906" w:h="16838"/>
      <w:pgMar w:top="907" w:right="1020" w:bottom="850" w:left="1020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8386" w14:textId="77777777" w:rsidR="005F009E" w:rsidRDefault="005F009E">
      <w:pPr>
        <w:spacing w:after="0" w:line="240" w:lineRule="auto"/>
      </w:pPr>
      <w:r>
        <w:separator/>
      </w:r>
    </w:p>
  </w:endnote>
  <w:endnote w:type="continuationSeparator" w:id="0">
    <w:p w14:paraId="4F4A3330" w14:textId="77777777" w:rsidR="005F009E" w:rsidRDefault="005F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6DE1" w14:textId="77777777" w:rsidR="00C77F8C" w:rsidRDefault="004D4B3D">
    <w:pPr>
      <w:pStyle w:val="Rodap"/>
      <w:jc w:val="right"/>
    </w:pPr>
    <w:r>
      <w:rPr>
        <w:color w:val="666666"/>
        <w:sz w:val="16"/>
      </w:rPr>
      <w:t xml:space="preserve">Registro individual de sprints  |  </w:t>
    </w:r>
    <w:r>
      <w:fldChar w:fldCharType="begin"/>
    </w:r>
    <w:r>
      <w:instrText>PAGE</w:instrText>
    </w:r>
    <w:r>
      <w:fldChar w:fldCharType="separate"/>
    </w:r>
    <w:r w:rsidR="00372B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F733" w14:textId="77777777" w:rsidR="005F009E" w:rsidRDefault="005F009E">
      <w:pPr>
        <w:spacing w:after="0" w:line="240" w:lineRule="auto"/>
      </w:pPr>
      <w:r>
        <w:separator/>
      </w:r>
    </w:p>
  </w:footnote>
  <w:footnote w:type="continuationSeparator" w:id="0">
    <w:p w14:paraId="1A00DE33" w14:textId="77777777" w:rsidR="005F009E" w:rsidRDefault="005F0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548509">
    <w:abstractNumId w:val="8"/>
  </w:num>
  <w:num w:numId="2" w16cid:durableId="1536845518">
    <w:abstractNumId w:val="6"/>
  </w:num>
  <w:num w:numId="3" w16cid:durableId="1541670061">
    <w:abstractNumId w:val="5"/>
  </w:num>
  <w:num w:numId="4" w16cid:durableId="2052722343">
    <w:abstractNumId w:val="4"/>
  </w:num>
  <w:num w:numId="5" w16cid:durableId="396898926">
    <w:abstractNumId w:val="7"/>
  </w:num>
  <w:num w:numId="6" w16cid:durableId="1260601070">
    <w:abstractNumId w:val="3"/>
  </w:num>
  <w:num w:numId="7" w16cid:durableId="1546866373">
    <w:abstractNumId w:val="2"/>
  </w:num>
  <w:num w:numId="8" w16cid:durableId="1294360063">
    <w:abstractNumId w:val="1"/>
  </w:num>
  <w:num w:numId="9" w16cid:durableId="85619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ACE"/>
    <w:rsid w:val="000E63FD"/>
    <w:rsid w:val="00111409"/>
    <w:rsid w:val="0015074B"/>
    <w:rsid w:val="0029639D"/>
    <w:rsid w:val="00326F90"/>
    <w:rsid w:val="00354875"/>
    <w:rsid w:val="00372BEB"/>
    <w:rsid w:val="003E4141"/>
    <w:rsid w:val="0041518A"/>
    <w:rsid w:val="004671B3"/>
    <w:rsid w:val="004851D2"/>
    <w:rsid w:val="004C6E79"/>
    <w:rsid w:val="004D4B3D"/>
    <w:rsid w:val="004E3F99"/>
    <w:rsid w:val="005A2253"/>
    <w:rsid w:val="005A4474"/>
    <w:rsid w:val="005E7675"/>
    <w:rsid w:val="005F009E"/>
    <w:rsid w:val="0061179A"/>
    <w:rsid w:val="006251D6"/>
    <w:rsid w:val="00810F95"/>
    <w:rsid w:val="008F1B96"/>
    <w:rsid w:val="00A06496"/>
    <w:rsid w:val="00A70EFE"/>
    <w:rsid w:val="00AA1D8D"/>
    <w:rsid w:val="00AD0011"/>
    <w:rsid w:val="00B47730"/>
    <w:rsid w:val="00B54B6A"/>
    <w:rsid w:val="00BC7B08"/>
    <w:rsid w:val="00C37479"/>
    <w:rsid w:val="00C77F8C"/>
    <w:rsid w:val="00CB0664"/>
    <w:rsid w:val="00CF0469"/>
    <w:rsid w:val="00D567A6"/>
    <w:rsid w:val="00E5498C"/>
    <w:rsid w:val="00E62285"/>
    <w:rsid w:val="00E74ED9"/>
    <w:rsid w:val="00E936D6"/>
    <w:rsid w:val="00ED4E78"/>
    <w:rsid w:val="00F26C10"/>
    <w:rsid w:val="00F364A5"/>
    <w:rsid w:val="00F45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65762"/>
  <w14:defaultImageDpi w14:val="300"/>
  <w15:docId w15:val="{0065CD9F-10D5-4A90-B7C7-51B0E41D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671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7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ZLkaKPWAx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netomello/Batalha-Naval-PJB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gpt.com/share/6ade3ec8-8534-83e9-859f-f693f45065a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tkint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lrIXX2MmeW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1768</Words>
  <Characters>9552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Registro individual de sprints do projeto final</vt:lpstr>
      <vt:lpstr/>
    </vt:vector>
  </TitlesOfParts>
  <Manager/>
  <Company/>
  <LinksUpToDate>false</LinksUpToDate>
  <CharactersWithSpaces>11298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individual de sprints do projeto final</dc:title>
  <dc:subject>Raciocínio Algorítmico | PUCPR</dc:subject>
  <dc:creator>Murilo Baduy</dc:creator>
  <cp:keywords>sprints, contribuição individual, evidências, aprendizagem</cp:keywords>
  <dc:description>generated by python-docx</dc:description>
  <cp:lastModifiedBy>Murilo Baduy</cp:lastModifiedBy>
  <cp:revision>34</cp:revision>
  <dcterms:created xsi:type="dcterms:W3CDTF">2026-10-28T01:01:00Z</dcterms:created>
  <dcterms:modified xsi:type="dcterms:W3CDTF">2026-10-28T01:23:00Z</dcterms:modified>
  <cp:category/>
</cp:coreProperties>
</file>