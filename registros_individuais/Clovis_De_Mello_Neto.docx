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157A2" w14:textId="77777777" w:rsidR="00C77F8C" w:rsidRDefault="004D4B3D">
      <w:pPr>
        <w:pStyle w:val="Ttulo"/>
      </w:pPr>
      <w:r>
        <w:t>Registro individual de sprints</w:t>
      </w:r>
    </w:p>
    <w:p w14:paraId="487BCAE7" w14:textId="77777777" w:rsidR="00C77F8C" w:rsidRDefault="004D4B3D">
      <w:pPr>
        <w:pStyle w:val="Subttulo"/>
      </w:pPr>
      <w:r>
        <w:t>Projeto final de Raciocínio Algorítmico</w:t>
      </w:r>
      <w:r>
        <w:br/>
        <w:t>PUCPR</w:t>
      </w:r>
    </w:p>
    <w:p w14:paraId="5023CCB8" w14:textId="77777777" w:rsidR="00C77F8C" w:rsidRDefault="004D4B3D">
      <w:r>
        <w:t xml:space="preserve">Registre o que você efetivamente fez e como contribuiu para o projeto em cada sprint. Relacione cada atividade a uma evidência verificável e faça uma breve reflexão </w:t>
      </w:r>
      <w:r>
        <w:t>semanal sobre seu progresso.</w:t>
      </w:r>
    </w:p>
    <w:p w14:paraId="08718FA8" w14:textId="77777777" w:rsidR="00C77F8C" w:rsidRDefault="004D4B3D">
      <w:pPr>
        <w:pStyle w:val="Ttulo2"/>
      </w:pPr>
      <w:r>
        <w:t>Identificação</w:t>
      </w:r>
    </w:p>
    <w:p w14:paraId="07A0C739" w14:textId="01760F27" w:rsidR="00C77F8C" w:rsidRDefault="004D4B3D">
      <w:r>
        <w:rPr>
          <w:b/>
        </w:rPr>
        <w:t xml:space="preserve">Estudante </w:t>
      </w:r>
      <w:r w:rsidR="00372BEB">
        <w:rPr>
          <w:i/>
          <w:color w:val="666666"/>
        </w:rPr>
        <w:t>Clovis de Mello Neto</w:t>
      </w:r>
    </w:p>
    <w:p w14:paraId="3E07891C" w14:textId="78203740" w:rsidR="00C77F8C" w:rsidRDefault="004D4B3D">
      <w:r>
        <w:rPr>
          <w:b/>
        </w:rPr>
        <w:t xml:space="preserve">Matrícula e turma </w:t>
      </w:r>
      <w:r w:rsidR="00372BEB">
        <w:rPr>
          <w:i/>
          <w:color w:val="666666"/>
        </w:rPr>
        <w:t xml:space="preserve">Noite Primeiro </w:t>
      </w:r>
      <w:proofErr w:type="spellStart"/>
      <w:r w:rsidR="00372BEB">
        <w:rPr>
          <w:i/>
          <w:color w:val="666666"/>
        </w:rPr>
        <w:t>periodo</w:t>
      </w:r>
      <w:proofErr w:type="spellEnd"/>
    </w:p>
    <w:p w14:paraId="4223C1E0" w14:textId="0FC6FDE3" w:rsidR="00C77F8C" w:rsidRDefault="004D4B3D">
      <w:r>
        <w:rPr>
          <w:b/>
        </w:rPr>
        <w:t>Projeto e equipe</w:t>
      </w:r>
      <w:r>
        <w:rPr>
          <w:b/>
        </w:rPr>
        <w:t xml:space="preserve"> </w:t>
      </w:r>
      <w:r w:rsidR="00372BEB">
        <w:rPr>
          <w:i/>
          <w:color w:val="666666"/>
        </w:rPr>
        <w:t>Batalha naval com interface gráfica!</w:t>
      </w:r>
    </w:p>
    <w:p w14:paraId="70D18BE2" w14:textId="3B438AB9" w:rsidR="00C77F8C" w:rsidRDefault="004D4B3D">
      <w:r>
        <w:rPr>
          <w:b/>
        </w:rPr>
        <w:t xml:space="preserve">Docente </w:t>
      </w:r>
      <w:r w:rsidR="00372BEB">
        <w:rPr>
          <w:i/>
          <w:color w:val="666666"/>
        </w:rPr>
        <w:t xml:space="preserve">Marina </w:t>
      </w:r>
    </w:p>
    <w:p w14:paraId="31F05151" w14:textId="07011E5E" w:rsidR="00C77F8C" w:rsidRDefault="004D4B3D">
      <w:r>
        <w:rPr>
          <w:b/>
        </w:rPr>
        <w:t xml:space="preserve">Repositório e pasta de evidências </w:t>
      </w:r>
      <w:r w:rsidR="00372BEB" w:rsidRPr="00372BEB">
        <w:rPr>
          <w:i/>
          <w:color w:val="666666"/>
        </w:rPr>
        <w:t>https://github.com/cnetomello/Batalha-Naval-PJBL</w:t>
      </w:r>
    </w:p>
    <w:p w14:paraId="6B6C5FC6" w14:textId="77777777" w:rsidR="00C77F8C" w:rsidRDefault="004D4B3D">
      <w:pPr>
        <w:pStyle w:val="Ttulo2"/>
      </w:pPr>
      <w:r>
        <w:t xml:space="preserve">Como </w:t>
      </w:r>
      <w:r>
        <w:t>preencher</w:t>
      </w:r>
    </w:p>
    <w:p w14:paraId="37A3167B" w14:textId="77777777" w:rsidR="00C77F8C" w:rsidRDefault="004D4B3D">
      <w:r>
        <w:t>Atualize este mesmo arquivo ao longo das três sprints. Substitua os campos entre colchetes, amplie os espaços e acrescente linhas conforme necessário. Registre somente as atividades realizadas por você. Em trabalho conjunto, identifique sua parti</w:t>
      </w:r>
      <w:r>
        <w:t>cipação.</w:t>
      </w:r>
    </w:p>
    <w:p w14:paraId="06A247BA" w14:textId="77777777" w:rsidR="00C77F8C" w:rsidRDefault="004D4B3D">
      <w:r>
        <w:t>Para cada atividade, explique a situação inicial, o que você fez, o resultado e como verificou o avanço. O registro também pode demonstrar aprendizagem, mesmo quando não houver uma nova funcionalidade pronta.</w:t>
      </w:r>
    </w:p>
    <w:p w14:paraId="1AA65249" w14:textId="77777777" w:rsidR="00C77F8C" w:rsidRDefault="004D4B3D">
      <w:pPr>
        <w:pStyle w:val="Ttulo2"/>
      </w:pPr>
      <w:r>
        <w:t>Evidências e fontes</w:t>
      </w:r>
    </w:p>
    <w:p w14:paraId="79AF7855" w14:textId="77777777" w:rsidR="00C77F8C" w:rsidRDefault="004D4B3D">
      <w:r>
        <w:t>A tabela apresenta</w:t>
      </w:r>
      <w:r>
        <w:t xml:space="preserve"> exemplos para orientar o registro. Você não precisa realizar todos os tipos de atividade: registre apenas o que fez e associe evidências que permitam conferir sua contribuição. Garanta acesso aos links.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937"/>
      </w:tblGrid>
      <w:tr w:rsidR="00C77F8C" w14:paraId="28D9D590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A84F76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Tipo de atividade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FD4200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Exemplos do que registrar e como e</w:t>
            </w:r>
            <w:r>
              <w:rPr>
                <w:b/>
                <w:sz w:val="19"/>
              </w:rPr>
              <w:t>videnciar</w:t>
            </w:r>
          </w:p>
        </w:tc>
      </w:tr>
      <w:tr w:rsidR="00C77F8C" w14:paraId="49FE8B76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E2CDCD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Implementação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FE1F2A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O que desenvolveu, sua participação e resultado. Indique arquivo ou trecho, link ou commit e uma demonstração do funcionamento.</w:t>
            </w:r>
          </w:p>
        </w:tc>
      </w:tr>
      <w:tr w:rsidR="00C77F8C" w14:paraId="16C7ABC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391BB6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Correção de bugs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E8F9E5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 xml:space="preserve">Qual era o erro, como reproduzi-lo, causa identificada e como corrigiu. Mostre o </w:t>
            </w:r>
            <w:r>
              <w:rPr>
                <w:sz w:val="19"/>
              </w:rPr>
              <w:t>comportamento antes e depois, com evidências da verificação.</w:t>
            </w:r>
          </w:p>
        </w:tc>
      </w:tr>
      <w:tr w:rsidR="00C77F8C" w14:paraId="097ECB98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167047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Testes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DE0BFD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Cenário e entrada utilizados, resultado esperado e obtido, conclusão e evidência da execução. O teste pode ser manual.</w:t>
            </w:r>
          </w:p>
        </w:tc>
      </w:tr>
      <w:tr w:rsidR="00C77F8C" w14:paraId="173A0148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554229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Pesquisa ou estudo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D804B9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O que pesquisou, fontes com links e data, resumo</w:t>
            </w:r>
            <w:r>
              <w:rPr>
                <w:sz w:val="19"/>
              </w:rPr>
              <w:t xml:space="preserve"> com suas palavras e como demonstrou o aprendizado. Para ChatGPT ou outra IA, inclua pergunta e link ou trecho da conversa, e como conferiu e utilizou a resposta.</w:t>
            </w:r>
          </w:p>
        </w:tc>
      </w:tr>
    </w:tbl>
    <w:p w14:paraId="274FD2FE" w14:textId="77777777" w:rsidR="00C77F8C" w:rsidRDefault="00C77F8C">
      <w:pPr>
        <w:spacing w:after="0"/>
      </w:pPr>
    </w:p>
    <w:p w14:paraId="3C5E17B7" w14:textId="77777777" w:rsidR="00C77F8C" w:rsidRDefault="004D4B3D">
      <w:pPr>
        <w:pStyle w:val="Ttulo2"/>
      </w:pPr>
      <w:r>
        <w:t>Reflexão semanal</w:t>
      </w:r>
    </w:p>
    <w:p w14:paraId="00C09F3A" w14:textId="77777777" w:rsidR="00C77F8C" w:rsidRDefault="004D4B3D">
      <w:r>
        <w:t xml:space="preserve">Responda às três perguntas da sprint de forma breve e concreta. Na </w:t>
      </w:r>
      <w:r>
        <w:t>sprint 1, considere o período desde o início do projeto. Se uma sprint abranger mais de uma semana, duplique o bloco de reflexão e identifique as datas de cada semana.</w:t>
      </w:r>
    </w:p>
    <w:p w14:paraId="78A91C14" w14:textId="77777777" w:rsidR="00C77F8C" w:rsidRDefault="004D4B3D">
      <w:pPr>
        <w:pStyle w:val="Ttulo2"/>
      </w:pPr>
      <w:r>
        <w:t>Relação com a avaliação</w:t>
      </w:r>
    </w:p>
    <w:p w14:paraId="0AA72B53" w14:textId="77777777" w:rsidR="00C77F8C" w:rsidRDefault="004D4B3D">
      <w:r>
        <w:t>Pesos do projeto: Sprint 1 = 20% • Sprint 2 = 20% • Sprint 3 = 2</w:t>
      </w:r>
      <w:r>
        <w:t>0% • Apresentação final = 40%. As evidências deste registro fundamentam a análise do fator individual de contribuição, conforme a rubrica do projeto. O planejamento não recebe pontuação específica neste documento.</w:t>
      </w:r>
    </w:p>
    <w:p w14:paraId="4A35B823" w14:textId="77777777" w:rsidR="00C77F8C" w:rsidRDefault="004D4B3D">
      <w:r>
        <w:br w:type="page"/>
      </w:r>
    </w:p>
    <w:p w14:paraId="09E5FE45" w14:textId="77777777" w:rsidR="00C77F8C" w:rsidRDefault="004D4B3D">
      <w:pPr>
        <w:pStyle w:val="Ttulo1"/>
      </w:pPr>
      <w:r>
        <w:lastRenderedPageBreak/>
        <w:t>Sprint 1 Planejamento</w:t>
      </w:r>
    </w:p>
    <w:p w14:paraId="57585197" w14:textId="77777777" w:rsidR="00C77F8C" w:rsidRDefault="004D4B3D">
      <w:pPr>
        <w:pStyle w:val="Subttulo"/>
      </w:pPr>
      <w:r>
        <w:t>Peso da sprint 20%</w:t>
      </w:r>
      <w:r>
        <w:t xml:space="preserve">  |  Defina sua contribuição inicial e registre os avanços já realizados.</w:t>
      </w:r>
    </w:p>
    <w:p w14:paraId="723EF45B" w14:textId="71C933F1" w:rsidR="00C77F8C" w:rsidRDefault="004D4B3D">
      <w:r>
        <w:rPr>
          <w:b/>
        </w:rPr>
        <w:t xml:space="preserve">Período e data do registro </w:t>
      </w:r>
      <w:r w:rsidR="000A0ACE">
        <w:rPr>
          <w:i/>
          <w:color w:val="666666"/>
        </w:rPr>
        <w:t>[De 22/10/26 a 29/10/26]</w:t>
      </w:r>
    </w:p>
    <w:p w14:paraId="7431337A" w14:textId="77777777" w:rsidR="00C77F8C" w:rsidRDefault="004D4B3D">
      <w:pPr>
        <w:pStyle w:val="Ttulo2"/>
      </w:pPr>
      <w:r>
        <w:t>Planejamento inicial</w:t>
      </w:r>
    </w:p>
    <w:p w14:paraId="1E90C93B" w14:textId="1DC8E05A" w:rsidR="00C77F8C" w:rsidRDefault="004D4B3D">
      <w:r>
        <w:rPr>
          <w:b/>
        </w:rPr>
        <w:t xml:space="preserve">Minha contribuição planejada </w:t>
      </w:r>
      <w:r w:rsidR="000A0ACE">
        <w:rPr>
          <w:i/>
          <w:color w:val="666666"/>
        </w:rPr>
        <w:t>entregar o inicio do projeto com uma interface inicial e testes</w:t>
      </w:r>
    </w:p>
    <w:p w14:paraId="3384A44A" w14:textId="06A0FF7E" w:rsidR="00C77F8C" w:rsidRDefault="004D4B3D">
      <w:r>
        <w:rPr>
          <w:b/>
        </w:rPr>
        <w:t xml:space="preserve">Prioridade e prazo </w:t>
      </w:r>
      <w:r w:rsidR="000A0ACE">
        <w:rPr>
          <w:i/>
          <w:color w:val="666666"/>
        </w:rPr>
        <w:t xml:space="preserve">ate o fim da sprint ter uma tela </w:t>
      </w:r>
      <w:proofErr w:type="spellStart"/>
      <w:r w:rsidR="000A0ACE">
        <w:rPr>
          <w:i/>
          <w:color w:val="666666"/>
        </w:rPr>
        <w:t>incial</w:t>
      </w:r>
      <w:proofErr w:type="spellEnd"/>
      <w:r w:rsidR="000A0ACE">
        <w:rPr>
          <w:i/>
          <w:color w:val="666666"/>
        </w:rPr>
        <w:t xml:space="preserve"> e tela com a opção do jogo</w:t>
      </w:r>
    </w:p>
    <w:p w14:paraId="029F8C25" w14:textId="77777777" w:rsidR="00C77F8C" w:rsidRDefault="004D4B3D">
      <w:pPr>
        <w:pStyle w:val="Ttulo2"/>
      </w:pPr>
      <w:r>
        <w:t>Atividades e evidências da sprint</w:t>
      </w:r>
    </w:p>
    <w:p w14:paraId="3DD01213" w14:textId="77777777" w:rsidR="00C77F8C" w:rsidRDefault="004D4B3D">
      <w:r>
        <w:t>Descreva apenas o que foi realizado. Acrescente linhas de acordo com sua participação nesta sprint.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989"/>
        <w:gridCol w:w="2835"/>
      </w:tblGrid>
      <w:tr w:rsidR="00C77F8C" w14:paraId="5D424C2F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524A4E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Data e atividade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F9764A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O que fiz e qual foi o resultad</w:t>
            </w:r>
            <w:r>
              <w:rPr>
                <w:b/>
                <w:sz w:val="19"/>
              </w:rPr>
              <w:t>o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3BDAB6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Evidência verificável</w:t>
            </w:r>
          </w:p>
        </w:tc>
      </w:tr>
      <w:tr w:rsidR="00C77F8C" w14:paraId="2532034F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719FA2" w14:textId="127050C5" w:rsidR="00C77F8C" w:rsidRDefault="004D4B3D">
            <w:pPr>
              <w:spacing w:before="40" w:after="40"/>
            </w:pPr>
            <w:r>
              <w:rPr>
                <w:sz w:val="19"/>
              </w:rPr>
              <w:t>[</w:t>
            </w:r>
            <w:r w:rsidR="004671B3">
              <w:rPr>
                <w:sz w:val="19"/>
              </w:rPr>
              <w:t>25/10</w:t>
            </w:r>
            <w:r>
              <w:rPr>
                <w:sz w:val="19"/>
              </w:rPr>
              <w:t xml:space="preserve"> | </w:t>
            </w:r>
            <w:proofErr w:type="spellStart"/>
            <w:r w:rsidR="004671B3">
              <w:rPr>
                <w:sz w:val="19"/>
              </w:rPr>
              <w:t>Inicio</w:t>
            </w:r>
            <w:proofErr w:type="spellEnd"/>
            <w:r w:rsidR="004671B3">
              <w:rPr>
                <w:sz w:val="19"/>
              </w:rPr>
              <w:t xml:space="preserve"> do projeto no </w:t>
            </w:r>
            <w:proofErr w:type="spellStart"/>
            <w:r w:rsidR="004671B3">
              <w:rPr>
                <w:sz w:val="19"/>
              </w:rPr>
              <w:t>git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05EDA8" w14:textId="150DA80E" w:rsidR="00C77F8C" w:rsidRDefault="004671B3">
            <w:pPr>
              <w:spacing w:before="40" w:after="40"/>
            </w:pPr>
            <w:r w:rsidRPr="004671B3">
              <w:rPr>
                <w:sz w:val="19"/>
              </w:rPr>
              <w:t xml:space="preserve">Situação inicial: o grupo tinha o tema definido, mas nenhuma estrutura de projeto. criei a estrutura de pastas (main.py, </w:t>
            </w:r>
            <w:proofErr w:type="spellStart"/>
            <w:r w:rsidRPr="004671B3">
              <w:rPr>
                <w:sz w:val="19"/>
              </w:rPr>
              <w:t>batalha_naval</w:t>
            </w:r>
            <w:proofErr w:type="spellEnd"/>
            <w:r w:rsidRPr="004671B3">
              <w:rPr>
                <w:sz w:val="19"/>
              </w:rPr>
              <w:t xml:space="preserve">/, </w:t>
            </w:r>
            <w:proofErr w:type="spellStart"/>
            <w:r w:rsidRPr="004671B3">
              <w:rPr>
                <w:sz w:val="19"/>
              </w:rPr>
              <w:t>registros_individuais</w:t>
            </w:r>
            <w:proofErr w:type="spellEnd"/>
            <w:r w:rsidRPr="004671B3">
              <w:rPr>
                <w:sz w:val="19"/>
              </w:rPr>
              <w:t>/), o requirements.txt e o .</w:t>
            </w:r>
            <w:proofErr w:type="spellStart"/>
            <w:r w:rsidRPr="004671B3">
              <w:rPr>
                <w:sz w:val="19"/>
              </w:rPr>
              <w:t>gitignore</w:t>
            </w:r>
            <w:proofErr w:type="spellEnd"/>
            <w:r w:rsidRPr="004671B3">
              <w:rPr>
                <w:sz w:val="19"/>
              </w:rPr>
              <w:t xml:space="preserve">, e fiz o primeiro </w:t>
            </w:r>
            <w:proofErr w:type="spellStart"/>
            <w:r w:rsidRPr="004671B3">
              <w:rPr>
                <w:sz w:val="19"/>
              </w:rPr>
              <w:t>commit</w:t>
            </w:r>
            <w:proofErr w:type="spellEnd"/>
            <w:r w:rsidRPr="004671B3">
              <w:rPr>
                <w:sz w:val="19"/>
              </w:rPr>
              <w:t xml:space="preserve"> Resultado: o repositório ficou organizado e pronto para os três integrantes trabalharem em arquivos separados.</w:t>
            </w:r>
            <w:r w:rsidR="004D4B3D">
              <w:rPr>
                <w:sz w:val="19"/>
              </w:rPr>
              <w:br/>
            </w:r>
            <w:r w:rsidR="004D4B3D">
              <w:rPr>
                <w:sz w:val="19"/>
              </w:rPr>
              <w:br/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7B1DC7" w14:textId="6A1289C6" w:rsidR="00C77F8C" w:rsidRDefault="000A0ACE">
            <w:pPr>
              <w:spacing w:before="40" w:after="40"/>
            </w:pPr>
            <w:r w:rsidRPr="000A0ACE">
              <w:rPr>
                <w:sz w:val="19"/>
              </w:rPr>
              <w:t>https://github.com/cnetomello/Batalha-Naval-PJBL</w:t>
            </w:r>
            <w:r w:rsidR="004D4B3D">
              <w:rPr>
                <w:sz w:val="19"/>
              </w:rPr>
              <w:br/>
            </w:r>
          </w:p>
        </w:tc>
      </w:tr>
      <w:tr w:rsidR="00C77F8C" w14:paraId="5F22E926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B5A107" w14:textId="758B6F9D" w:rsidR="00C77F8C" w:rsidRDefault="004D4B3D">
            <w:pPr>
              <w:spacing w:before="40" w:after="40"/>
            </w:pPr>
            <w:r>
              <w:rPr>
                <w:sz w:val="19"/>
              </w:rPr>
              <w:t>[</w:t>
            </w:r>
            <w:r w:rsidR="004671B3">
              <w:rPr>
                <w:sz w:val="19"/>
              </w:rPr>
              <w:t>25/10</w:t>
            </w:r>
            <w:r>
              <w:rPr>
                <w:sz w:val="19"/>
              </w:rPr>
              <w:t xml:space="preserve"> |</w:t>
            </w:r>
            <w:r w:rsidR="004671B3">
              <w:rPr>
                <w:sz w:val="19"/>
              </w:rPr>
              <w:t xml:space="preserve"> entendimento de interfaces </w:t>
            </w:r>
            <w:r w:rsidR="004671B3">
              <w:rPr>
                <w:sz w:val="19"/>
              </w:rPr>
              <w:t xml:space="preserve">gráficas com </w:t>
            </w:r>
            <w:proofErr w:type="spellStart"/>
            <w:r w:rsidR="004671B3">
              <w:t>tkinter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EF4D46" w14:textId="45F32A96" w:rsidR="00C77F8C" w:rsidRDefault="004671B3">
            <w:pPr>
              <w:spacing w:before="40" w:after="40"/>
            </w:pPr>
            <w:r w:rsidRPr="004671B3">
              <w:rPr>
                <w:sz w:val="19"/>
              </w:rPr>
              <w:t xml:space="preserve">eu não conhecia a estrutura de uma interface em </w:t>
            </w:r>
            <w:proofErr w:type="spellStart"/>
            <w:r w:rsidRPr="004671B3">
              <w:rPr>
                <w:sz w:val="19"/>
              </w:rPr>
              <w:t>tkinter</w:t>
            </w:r>
            <w:proofErr w:type="spellEnd"/>
            <w:r w:rsidRPr="004671B3">
              <w:rPr>
                <w:sz w:val="19"/>
              </w:rPr>
              <w:t xml:space="preserve">. Ação: estudei, com apoio do </w:t>
            </w:r>
            <w:proofErr w:type="spellStart"/>
            <w:r>
              <w:rPr>
                <w:sz w:val="19"/>
              </w:rPr>
              <w:t>chatGPT</w:t>
            </w:r>
            <w:proofErr w:type="spellEnd"/>
            <w:r w:rsidRPr="004671B3">
              <w:rPr>
                <w:sz w:val="19"/>
              </w:rPr>
              <w:t xml:space="preserve"> e da documentação</w:t>
            </w:r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videos</w:t>
            </w:r>
            <w:proofErr w:type="spellEnd"/>
            <w:r w:rsidRPr="004671B3">
              <w:rPr>
                <w:sz w:val="19"/>
              </w:rPr>
              <w:t xml:space="preserve">, como funcionam Frame (telas), </w:t>
            </w:r>
            <w:proofErr w:type="spellStart"/>
            <w:r w:rsidRPr="004671B3">
              <w:rPr>
                <w:sz w:val="19"/>
              </w:rPr>
              <w:t>Canvas</w:t>
            </w:r>
            <w:proofErr w:type="spellEnd"/>
            <w:r w:rsidRPr="004671B3">
              <w:rPr>
                <w:sz w:val="19"/>
              </w:rPr>
              <w:t xml:space="preserve"> (desenho do tabuleiro), </w:t>
            </w:r>
            <w:proofErr w:type="spellStart"/>
            <w:r w:rsidRPr="004671B3">
              <w:rPr>
                <w:sz w:val="19"/>
              </w:rPr>
              <w:t>callbacks</w:t>
            </w:r>
            <w:proofErr w:type="spellEnd"/>
            <w:r w:rsidRPr="004671B3">
              <w:rPr>
                <w:sz w:val="19"/>
              </w:rPr>
              <w:t xml:space="preserve"> de clique e </w:t>
            </w:r>
            <w:proofErr w:type="spellStart"/>
            <w:r w:rsidRPr="004671B3">
              <w:rPr>
                <w:sz w:val="19"/>
              </w:rPr>
              <w:t>after</w:t>
            </w:r>
            <w:proofErr w:type="spellEnd"/>
            <w:r w:rsidRPr="004671B3">
              <w:rPr>
                <w:sz w:val="19"/>
              </w:rPr>
              <w:t xml:space="preserve"> (jogada do adversário sem travar a janela). Resultado: entendi o código-base da interface (menu, posicionamento e batalha) e consigo explicar como o clique do mouse vira uma célula do tabuleiro.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252F0F" w14:textId="5B8D28BB" w:rsidR="00C77F8C" w:rsidRDefault="004671B3">
            <w:pPr>
              <w:spacing w:before="40" w:after="40"/>
              <w:rPr>
                <w:sz w:val="19"/>
              </w:rPr>
            </w:pPr>
            <w:hyperlink r:id="rId8" w:history="1">
              <w:r w:rsidRPr="00DD11ED">
                <w:rPr>
                  <w:rStyle w:val="Hyperlink"/>
                  <w:sz w:val="19"/>
                </w:rPr>
                <w:t>https://www.youtube.com/watch?v=KZLkaKPWAx0</w:t>
              </w:r>
            </w:hyperlink>
          </w:p>
          <w:p w14:paraId="502EA7F6" w14:textId="77777777" w:rsidR="004671B3" w:rsidRDefault="004671B3">
            <w:pPr>
              <w:spacing w:before="40" w:after="40"/>
              <w:rPr>
                <w:sz w:val="19"/>
              </w:rPr>
            </w:pPr>
          </w:p>
          <w:p w14:paraId="70D2FA92" w14:textId="419AF383" w:rsidR="004671B3" w:rsidRDefault="004671B3">
            <w:pPr>
              <w:spacing w:before="40" w:after="40"/>
            </w:pPr>
            <w:hyperlink r:id="rId9" w:history="1">
              <w:r w:rsidRPr="00DD11ED">
                <w:rPr>
                  <w:rStyle w:val="Hyperlink"/>
                </w:rPr>
                <w:t>https://www.youtube.com/watch?v=lrIXX2MmeWc</w:t>
              </w:r>
            </w:hyperlink>
          </w:p>
          <w:p w14:paraId="15654A58" w14:textId="77777777" w:rsidR="004671B3" w:rsidRDefault="004671B3">
            <w:pPr>
              <w:spacing w:before="40" w:after="40"/>
            </w:pPr>
          </w:p>
          <w:p w14:paraId="6C566F76" w14:textId="72241A46" w:rsidR="004671B3" w:rsidRDefault="004671B3">
            <w:pPr>
              <w:spacing w:before="40" w:after="40"/>
            </w:pPr>
            <w:hyperlink r:id="rId10" w:history="1">
              <w:r w:rsidRPr="00DD11ED">
                <w:rPr>
                  <w:rStyle w:val="Hyperlink"/>
                </w:rPr>
                <w:t>https://docs.python.org/3/library/tkinter.html</w:t>
              </w:r>
            </w:hyperlink>
          </w:p>
          <w:p w14:paraId="46E7FC4F" w14:textId="77777777" w:rsidR="004671B3" w:rsidRDefault="004671B3">
            <w:pPr>
              <w:spacing w:before="40" w:after="40"/>
            </w:pPr>
          </w:p>
          <w:p w14:paraId="4A02D2AA" w14:textId="61F7CC45" w:rsidR="004671B3" w:rsidRDefault="004671B3">
            <w:pPr>
              <w:spacing w:before="40" w:after="40"/>
            </w:pPr>
            <w:hyperlink r:id="rId11" w:history="1">
              <w:r w:rsidRPr="00DD11ED">
                <w:rPr>
                  <w:rStyle w:val="Hyperlink"/>
                </w:rPr>
                <w:t>https://chatgpt.com/share/6ade3ec8-8534-83e9-859f-f693f45065a8</w:t>
              </w:r>
            </w:hyperlink>
          </w:p>
          <w:p w14:paraId="1B747E6D" w14:textId="75A4B00D" w:rsidR="004671B3" w:rsidRDefault="004671B3">
            <w:pPr>
              <w:spacing w:before="40" w:after="40"/>
            </w:pPr>
          </w:p>
        </w:tc>
      </w:tr>
      <w:tr w:rsidR="00C77F8C" w14:paraId="0394C6A0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573091" w14:textId="216EE26F" w:rsidR="00C77F8C" w:rsidRDefault="004D4B3D">
            <w:pPr>
              <w:spacing w:before="40" w:after="40"/>
            </w:pPr>
            <w:r>
              <w:rPr>
                <w:sz w:val="19"/>
              </w:rPr>
              <w:t>[</w:t>
            </w:r>
            <w:r w:rsidR="004671B3">
              <w:rPr>
                <w:sz w:val="19"/>
              </w:rPr>
              <w:t>26/10</w:t>
            </w:r>
            <w:r>
              <w:rPr>
                <w:sz w:val="19"/>
              </w:rPr>
              <w:t xml:space="preserve"> | </w:t>
            </w:r>
            <w:r w:rsidR="004671B3">
              <w:rPr>
                <w:sz w:val="19"/>
              </w:rPr>
              <w:t>Testes iniciais do código feito</w:t>
            </w:r>
            <w:r>
              <w:rPr>
                <w:sz w:val="19"/>
              </w:rPr>
              <w:t>]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EF1BBF" w14:textId="46BBCD7D" w:rsidR="00C77F8C" w:rsidRDefault="004D4B3D">
            <w:pPr>
              <w:spacing w:before="40" w:after="40"/>
            </w:pPr>
            <w:r>
              <w:rPr>
                <w:sz w:val="19"/>
              </w:rPr>
              <w:br/>
            </w:r>
            <w:r w:rsidR="000A0ACE" w:rsidRPr="000A0ACE">
              <w:rPr>
                <w:sz w:val="19"/>
              </w:rPr>
              <w:t xml:space="preserve">a interface havia sido escrita, mas ainda não tinha sido executada. Ação: rodei </w:t>
            </w:r>
            <w:proofErr w:type="spellStart"/>
            <w:r w:rsidR="000A0ACE" w:rsidRPr="000A0ACE">
              <w:rPr>
                <w:sz w:val="19"/>
              </w:rPr>
              <w:t>python</w:t>
            </w:r>
            <w:proofErr w:type="spellEnd"/>
            <w:r w:rsidR="000A0ACE" w:rsidRPr="000A0ACE">
              <w:rPr>
                <w:sz w:val="19"/>
              </w:rPr>
              <w:t xml:space="preserve"> main.py e testei menu</w:t>
            </w:r>
            <w:r>
              <w:rPr>
                <w:sz w:val="19"/>
              </w:rPr>
              <w:br/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082588" w14:textId="55C24213" w:rsidR="00C77F8C" w:rsidRDefault="000A0ACE">
            <w:pPr>
              <w:spacing w:before="40" w:after="40"/>
            </w:pPr>
            <w:r w:rsidRPr="000A0ACE">
              <w:rPr>
                <w:sz w:val="19"/>
              </w:rPr>
              <w:t>https://github.com/cnetomello/Batalha-Naval-PJBL</w:t>
            </w:r>
            <w:r w:rsidR="004D4B3D">
              <w:rPr>
                <w:sz w:val="19"/>
              </w:rPr>
              <w:br/>
            </w:r>
            <w:r w:rsidR="004D4B3D">
              <w:rPr>
                <w:sz w:val="19"/>
              </w:rPr>
              <w:br/>
            </w:r>
          </w:p>
        </w:tc>
      </w:tr>
    </w:tbl>
    <w:p w14:paraId="7D949CA5" w14:textId="77777777" w:rsidR="00C77F8C" w:rsidRDefault="00C77F8C">
      <w:pPr>
        <w:spacing w:after="0"/>
      </w:pPr>
    </w:p>
    <w:p w14:paraId="494A72CE" w14:textId="77777777" w:rsidR="00C77F8C" w:rsidRDefault="004D4B3D">
      <w:pPr>
        <w:pStyle w:val="Ttulo2"/>
      </w:pPr>
      <w:r>
        <w:t>Reflexão semanal sobre minha contribuição</w:t>
      </w:r>
    </w:p>
    <w:p w14:paraId="48233542" w14:textId="3E35A9DE" w:rsidR="00C77F8C" w:rsidRDefault="004D4B3D">
      <w:r>
        <w:rPr>
          <w:b/>
        </w:rPr>
        <w:t xml:space="preserve">Semana </w:t>
      </w:r>
      <w:r>
        <w:rPr>
          <w:i/>
          <w:color w:val="666666"/>
        </w:rPr>
        <w:t xml:space="preserve">[De </w:t>
      </w:r>
      <w:r w:rsidR="000A0ACE">
        <w:rPr>
          <w:i/>
          <w:color w:val="666666"/>
        </w:rPr>
        <w:t>22</w:t>
      </w:r>
      <w:r>
        <w:rPr>
          <w:i/>
          <w:color w:val="666666"/>
        </w:rPr>
        <w:t>/</w:t>
      </w:r>
      <w:r w:rsidR="000A0ACE">
        <w:rPr>
          <w:i/>
          <w:color w:val="666666"/>
        </w:rPr>
        <w:t>10</w:t>
      </w:r>
      <w:r>
        <w:rPr>
          <w:i/>
          <w:color w:val="666666"/>
        </w:rPr>
        <w:t>/</w:t>
      </w:r>
      <w:r w:rsidR="000A0ACE">
        <w:rPr>
          <w:i/>
          <w:color w:val="666666"/>
        </w:rPr>
        <w:t>26</w:t>
      </w:r>
      <w:r>
        <w:rPr>
          <w:i/>
          <w:color w:val="666666"/>
        </w:rPr>
        <w:t xml:space="preserve"> a </w:t>
      </w:r>
      <w:r w:rsidR="000A0ACE">
        <w:rPr>
          <w:i/>
          <w:color w:val="666666"/>
        </w:rPr>
        <w:t>29</w:t>
      </w:r>
      <w:r>
        <w:rPr>
          <w:i/>
          <w:color w:val="666666"/>
        </w:rPr>
        <w:t>/</w:t>
      </w:r>
      <w:r w:rsidR="000A0ACE">
        <w:rPr>
          <w:i/>
          <w:color w:val="666666"/>
        </w:rPr>
        <w:t>10</w:t>
      </w:r>
      <w:r>
        <w:rPr>
          <w:i/>
          <w:color w:val="666666"/>
        </w:rPr>
        <w:t>/</w:t>
      </w:r>
      <w:r w:rsidR="000A0ACE">
        <w:rPr>
          <w:i/>
          <w:color w:val="666666"/>
        </w:rPr>
        <w:t>26</w:t>
      </w:r>
      <w:r>
        <w:rPr>
          <w:i/>
          <w:color w:val="666666"/>
        </w:rPr>
        <w:t>]</w:t>
      </w:r>
    </w:p>
    <w:p w14:paraId="09BEF873" w14:textId="77777777" w:rsidR="00C77F8C" w:rsidRDefault="004D4B3D">
      <w:pPr>
        <w:pStyle w:val="Ttulo2"/>
      </w:pPr>
      <w:r>
        <w:t>O que você conseguiu desenvolver desde a última sprint?</w:t>
      </w:r>
    </w:p>
    <w:p w14:paraId="7E4E1496" w14:textId="77777777" w:rsidR="00C77F8C" w:rsidRDefault="004D4B3D">
      <w:r>
        <w:t xml:space="preserve">Monitoramento do </w:t>
      </w:r>
      <w:r>
        <w:t>progresso</w:t>
      </w:r>
    </w:p>
    <w:p w14:paraId="1478C345" w14:textId="12E583D7" w:rsidR="00C77F8C" w:rsidRDefault="004D4B3D">
      <w:r>
        <w:rPr>
          <w:b/>
        </w:rPr>
        <w:t xml:space="preserve">Resposta </w:t>
      </w:r>
      <w:r w:rsidR="000A0ACE" w:rsidRPr="000A0ACE">
        <w:rPr>
          <w:i/>
          <w:color w:val="666666"/>
        </w:rPr>
        <w:t xml:space="preserve">Estruturei o projeto no </w:t>
      </w:r>
      <w:proofErr w:type="spellStart"/>
      <w:r w:rsidR="000A0ACE" w:rsidRPr="000A0ACE">
        <w:rPr>
          <w:i/>
          <w:color w:val="666666"/>
        </w:rPr>
        <w:t>Git</w:t>
      </w:r>
      <w:proofErr w:type="spellEnd"/>
      <w:r w:rsidR="000A0ACE" w:rsidRPr="000A0ACE">
        <w:rPr>
          <w:i/>
          <w:color w:val="666666"/>
        </w:rPr>
        <w:t xml:space="preserve"> e estudei </w:t>
      </w:r>
      <w:proofErr w:type="spellStart"/>
      <w:r w:rsidR="000A0ACE" w:rsidRPr="000A0ACE">
        <w:rPr>
          <w:i/>
          <w:color w:val="666666"/>
        </w:rPr>
        <w:t>tkinter</w:t>
      </w:r>
      <w:proofErr w:type="spellEnd"/>
      <w:r w:rsidR="000A0ACE" w:rsidRPr="000A0ACE">
        <w:rPr>
          <w:i/>
          <w:color w:val="666666"/>
        </w:rPr>
        <w:t xml:space="preserve"> para entender a base da interface (menu). Aprendi como o </w:t>
      </w:r>
      <w:proofErr w:type="spellStart"/>
      <w:r w:rsidR="000A0ACE" w:rsidRPr="000A0ACE">
        <w:rPr>
          <w:i/>
          <w:color w:val="666666"/>
        </w:rPr>
        <w:t>Canvas</w:t>
      </w:r>
      <w:proofErr w:type="spellEnd"/>
      <w:r w:rsidR="000A0ACE" w:rsidRPr="000A0ACE">
        <w:rPr>
          <w:i/>
          <w:color w:val="666666"/>
        </w:rPr>
        <w:t xml:space="preserve"> desenha o tabuleiro, como um clique vira linha e coluna e como os </w:t>
      </w:r>
      <w:proofErr w:type="spellStart"/>
      <w:r w:rsidR="000A0ACE" w:rsidRPr="000A0ACE">
        <w:rPr>
          <w:i/>
          <w:color w:val="666666"/>
        </w:rPr>
        <w:t>callbacks</w:t>
      </w:r>
      <w:proofErr w:type="spellEnd"/>
      <w:r w:rsidR="000A0ACE" w:rsidRPr="000A0ACE">
        <w:rPr>
          <w:i/>
          <w:color w:val="666666"/>
        </w:rPr>
        <w:t xml:space="preserve"> ligam a interface às regras do jogo. Também testei o código inicial e ajudei a montar a planilha de planejamento da equipe.</w:t>
      </w:r>
      <w:r>
        <w:br/>
        <w:t>________________________________________________________________________</w:t>
      </w:r>
    </w:p>
    <w:p w14:paraId="77E7DC72" w14:textId="77777777" w:rsidR="00C77F8C" w:rsidRDefault="004D4B3D">
      <w:pPr>
        <w:pStyle w:val="Ttulo2"/>
      </w:pPr>
      <w:r>
        <w:lastRenderedPageBreak/>
        <w:t>Qual dificuldade encontrou e o que fez para tentar resolvê-la?</w:t>
      </w:r>
    </w:p>
    <w:p w14:paraId="1500EBF7" w14:textId="77777777" w:rsidR="00C77F8C" w:rsidRDefault="004D4B3D">
      <w:r>
        <w:t>Reflexão sobre estratégias de aprendizagem</w:t>
      </w:r>
    </w:p>
    <w:p w14:paraId="5F692198" w14:textId="4457D584" w:rsidR="00C77F8C" w:rsidRDefault="004D4B3D">
      <w:r>
        <w:rPr>
          <w:b/>
        </w:rPr>
        <w:t xml:space="preserve">Resposta </w:t>
      </w:r>
      <w:r w:rsidR="000A0ACE" w:rsidRPr="000A0ACE">
        <w:rPr>
          <w:i/>
          <w:color w:val="666666"/>
        </w:rPr>
        <w:t xml:space="preserve">Minha dificuldade foi entender como a interface se comunica com a lógica do jogo, principalmente os </w:t>
      </w:r>
      <w:proofErr w:type="spellStart"/>
      <w:r w:rsidR="000A0ACE" w:rsidRPr="000A0ACE">
        <w:rPr>
          <w:i/>
          <w:color w:val="666666"/>
        </w:rPr>
        <w:t>callbacks</w:t>
      </w:r>
      <w:proofErr w:type="spellEnd"/>
      <w:r w:rsidR="000A0ACE" w:rsidRPr="000A0ACE">
        <w:rPr>
          <w:i/>
          <w:color w:val="666666"/>
        </w:rPr>
        <w:t xml:space="preserve"> e a troca de telas</w:t>
      </w:r>
      <w:r w:rsidR="000A0ACE">
        <w:rPr>
          <w:i/>
          <w:color w:val="666666"/>
        </w:rPr>
        <w:t xml:space="preserve"> </w:t>
      </w:r>
      <w:r w:rsidR="000A0ACE" w:rsidRPr="000A0ACE">
        <w:rPr>
          <w:i/>
          <w:color w:val="666666"/>
        </w:rPr>
        <w:t>Para resolver, li o código por partes, pedi explicações ao</w:t>
      </w:r>
      <w:r w:rsidR="000A0ACE">
        <w:rPr>
          <w:i/>
          <w:color w:val="666666"/>
        </w:rPr>
        <w:t xml:space="preserve"> chat e vi alguns </w:t>
      </w:r>
      <w:proofErr w:type="spellStart"/>
      <w:r w:rsidR="000A0ACE">
        <w:rPr>
          <w:i/>
          <w:color w:val="666666"/>
        </w:rPr>
        <w:t>videos</w:t>
      </w:r>
      <w:proofErr w:type="spellEnd"/>
      <w:r>
        <w:br/>
        <w:t>________________________________________________________________________</w:t>
      </w:r>
    </w:p>
    <w:p w14:paraId="5F3AAD44" w14:textId="77777777" w:rsidR="00C77F8C" w:rsidRDefault="004D4B3D">
      <w:pPr>
        <w:pStyle w:val="Ttulo2"/>
      </w:pPr>
      <w:r>
        <w:t>O que pretende manter ou modificar no seu planejamento?</w:t>
      </w:r>
    </w:p>
    <w:p w14:paraId="6915FCDE" w14:textId="77777777" w:rsidR="00C77F8C" w:rsidRDefault="004D4B3D">
      <w:r>
        <w:t>Autorregulação</w:t>
      </w:r>
    </w:p>
    <w:p w14:paraId="0B92B176" w14:textId="55AA8202" w:rsidR="00C77F8C" w:rsidRDefault="004D4B3D">
      <w:r>
        <w:rPr>
          <w:b/>
        </w:rPr>
        <w:t xml:space="preserve">Resposta </w:t>
      </w:r>
      <w:r w:rsidR="000A0ACE" w:rsidRPr="000A0ACE">
        <w:rPr>
          <w:i/>
          <w:color w:val="666666"/>
        </w:rPr>
        <w:t>Vou manter a divisão de tarefas por participante e o acompanhamento pela planilha. Vou ajustar o registro, anotando evidências (</w:t>
      </w:r>
      <w:proofErr w:type="spellStart"/>
      <w:r w:rsidR="000A0ACE" w:rsidRPr="000A0ACE">
        <w:rPr>
          <w:i/>
          <w:color w:val="666666"/>
        </w:rPr>
        <w:t>commits</w:t>
      </w:r>
      <w:proofErr w:type="spellEnd"/>
      <w:r w:rsidR="000A0ACE" w:rsidRPr="000A0ACE">
        <w:rPr>
          <w:i/>
          <w:color w:val="666666"/>
        </w:rPr>
        <w:t xml:space="preserve"> e testes) no mesmo dia</w:t>
      </w:r>
      <w:r>
        <w:br/>
        <w:t>________________________________________________________________________</w:t>
      </w:r>
    </w:p>
    <w:p w14:paraId="15AEA30F" w14:textId="77777777" w:rsidR="00C77F8C" w:rsidRDefault="004D4B3D">
      <w:r>
        <w:br w:type="page"/>
      </w:r>
    </w:p>
    <w:p w14:paraId="67B229D9" w14:textId="77777777" w:rsidR="00C77F8C" w:rsidRDefault="004D4B3D">
      <w:pPr>
        <w:pStyle w:val="Ttulo1"/>
      </w:pPr>
      <w:r>
        <w:lastRenderedPageBreak/>
        <w:t>Sprint 2 Acompanhamento</w:t>
      </w:r>
    </w:p>
    <w:p w14:paraId="38FC5AE6" w14:textId="77777777" w:rsidR="00C77F8C" w:rsidRDefault="004D4B3D">
      <w:pPr>
        <w:pStyle w:val="Subttulo"/>
      </w:pPr>
      <w:r>
        <w:t>Peso da sprint 20%  |  Compare o planejado com o realizado e registre os ajustes necessários.</w:t>
      </w:r>
    </w:p>
    <w:p w14:paraId="44380711" w14:textId="77777777" w:rsidR="00C77F8C" w:rsidRDefault="004D4B3D">
      <w:r>
        <w:rPr>
          <w:b/>
        </w:rPr>
        <w:t xml:space="preserve">Período e data do registro </w:t>
      </w:r>
      <w:r>
        <w:rPr>
          <w:i/>
          <w:color w:val="666666"/>
        </w:rPr>
        <w:t>[De __/__/__ a __/__</w:t>
      </w:r>
      <w:r>
        <w:rPr>
          <w:i/>
          <w:color w:val="666666"/>
        </w:rPr>
        <w:t>/__ | Registro em __/__/__]</w:t>
      </w:r>
    </w:p>
    <w:p w14:paraId="3473E507" w14:textId="77777777" w:rsidR="00C77F8C" w:rsidRDefault="004D4B3D">
      <w:pPr>
        <w:pStyle w:val="Ttulo2"/>
      </w:pPr>
      <w:r>
        <w:t>Atividades e evidências da sprint</w:t>
      </w:r>
    </w:p>
    <w:p w14:paraId="5D260CD1" w14:textId="77777777" w:rsidR="00C77F8C" w:rsidRDefault="004D4B3D">
      <w:r>
        <w:t>Descreva apenas o que foi realizado. Acrescente linhas de acordo com sua participação nesta sprint.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989"/>
        <w:gridCol w:w="2835"/>
      </w:tblGrid>
      <w:tr w:rsidR="00C77F8C" w14:paraId="267F34AE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C68E83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Data e atividade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55F03D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O que fiz e qual foi o resultado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EE13EC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Evidência verificável</w:t>
            </w:r>
          </w:p>
        </w:tc>
      </w:tr>
      <w:tr w:rsidR="00C77F8C" w14:paraId="413FF7B6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14B912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 xml:space="preserve">[Data | </w:t>
            </w:r>
            <w:r>
              <w:rPr>
                <w:sz w:val="19"/>
              </w:rPr>
              <w:t>atividade]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0CDAC8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[Situação inicial, minha ação e avanço obtido]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31EC38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[Link ou commit e trecho relevante]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C77F8C" w14:paraId="0DDCB4E5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0ED303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[Data | atividade]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C20863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[Situação inicial, minha ação e avanço obtido]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C87FD4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[Link ou commit e trecho relevante]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C77F8C" w14:paraId="79BC24A7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14769A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[Data | atividade]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16E1BE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 xml:space="preserve">[Situação inicial, minha </w:t>
            </w:r>
            <w:r>
              <w:rPr>
                <w:sz w:val="19"/>
              </w:rPr>
              <w:t>ação e avanço obtido]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DEE9CC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[Link ou commit e trecho relevante]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41D709F0" w14:textId="77777777" w:rsidR="00C77F8C" w:rsidRDefault="00C77F8C">
      <w:pPr>
        <w:spacing w:after="0"/>
      </w:pPr>
    </w:p>
    <w:p w14:paraId="71A50BFC" w14:textId="77777777" w:rsidR="00C77F8C" w:rsidRDefault="004D4B3D">
      <w:pPr>
        <w:pStyle w:val="Ttulo2"/>
      </w:pPr>
      <w:r>
        <w:t>Reflexão semanal sobre minha contribuição</w:t>
      </w:r>
    </w:p>
    <w:p w14:paraId="63C9AD8B" w14:textId="77777777" w:rsidR="00C77F8C" w:rsidRDefault="004D4B3D">
      <w:r>
        <w:rPr>
          <w:b/>
        </w:rPr>
        <w:t xml:space="preserve">Semana </w:t>
      </w:r>
      <w:r>
        <w:rPr>
          <w:i/>
          <w:color w:val="666666"/>
        </w:rPr>
        <w:t>[De __/__/__ a __/__/__]</w:t>
      </w:r>
    </w:p>
    <w:p w14:paraId="4B139605" w14:textId="77777777" w:rsidR="00C77F8C" w:rsidRDefault="004D4B3D">
      <w:pPr>
        <w:pStyle w:val="Ttulo2"/>
      </w:pPr>
      <w:r>
        <w:t>O que você conseguiu desenvolver desde a última sprint?</w:t>
      </w:r>
    </w:p>
    <w:p w14:paraId="496F2691" w14:textId="77777777" w:rsidR="00C77F8C" w:rsidRDefault="004D4B3D">
      <w:r>
        <w:t>Monitoramento do progresso</w:t>
      </w:r>
    </w:p>
    <w:p w14:paraId="48275FF8" w14:textId="77777777" w:rsidR="00C77F8C" w:rsidRDefault="004D4B3D">
      <w:r>
        <w:rPr>
          <w:b/>
        </w:rPr>
        <w:t xml:space="preserve">Resposta </w:t>
      </w:r>
      <w:r>
        <w:rPr>
          <w:i/>
          <w:color w:val="666666"/>
        </w:rPr>
        <w:t xml:space="preserve">[Relate seu avanço e o </w:t>
      </w:r>
      <w:r>
        <w:rPr>
          <w:i/>
          <w:color w:val="666666"/>
        </w:rPr>
        <w:t>que aprendeu no período.]</w:t>
      </w:r>
      <w:r>
        <w:br/>
        <w:t>________________________________________________________________________</w:t>
      </w:r>
    </w:p>
    <w:p w14:paraId="29997806" w14:textId="77777777" w:rsidR="00C77F8C" w:rsidRDefault="004D4B3D">
      <w:pPr>
        <w:pStyle w:val="Ttulo2"/>
      </w:pPr>
      <w:r>
        <w:t>Qual dificuldade encontrou e o que fez para tentar resolvê-la?</w:t>
      </w:r>
    </w:p>
    <w:p w14:paraId="7F9E4A3A" w14:textId="77777777" w:rsidR="00C77F8C" w:rsidRDefault="004D4B3D">
      <w:r>
        <w:t>Reflexão sobre estratégias de aprendizagem</w:t>
      </w:r>
    </w:p>
    <w:p w14:paraId="7692A148" w14:textId="77777777" w:rsidR="00C77F8C" w:rsidRDefault="004D4B3D">
      <w:r>
        <w:rPr>
          <w:b/>
        </w:rPr>
        <w:t xml:space="preserve">Resposta </w:t>
      </w:r>
      <w:r>
        <w:rPr>
          <w:i/>
          <w:color w:val="666666"/>
        </w:rPr>
        <w:t xml:space="preserve">[Descreva a dificuldade, a </w:t>
      </w:r>
      <w:r>
        <w:rPr>
          <w:i/>
          <w:color w:val="666666"/>
        </w:rPr>
        <w:t>estratégia usada e seu resultado.]</w:t>
      </w:r>
      <w:r>
        <w:br/>
        <w:t>________________________________________________________________________</w:t>
      </w:r>
    </w:p>
    <w:p w14:paraId="72423E11" w14:textId="77777777" w:rsidR="00C77F8C" w:rsidRDefault="004D4B3D">
      <w:pPr>
        <w:pStyle w:val="Ttulo2"/>
      </w:pPr>
      <w:r>
        <w:t>O que pretende manter ou modificar no seu planejamento?</w:t>
      </w:r>
    </w:p>
    <w:p w14:paraId="7253F634" w14:textId="77777777" w:rsidR="00C77F8C" w:rsidRDefault="004D4B3D">
      <w:r>
        <w:t>Autorregulação</w:t>
      </w:r>
    </w:p>
    <w:p w14:paraId="1A19159D" w14:textId="77777777" w:rsidR="00C77F8C" w:rsidRDefault="004D4B3D">
      <w:r>
        <w:rPr>
          <w:b/>
        </w:rPr>
        <w:t xml:space="preserve">Resposta </w:t>
      </w:r>
      <w:r>
        <w:rPr>
          <w:i/>
          <w:color w:val="666666"/>
        </w:rPr>
        <w:t>[Indique o que manterá ou ajustará e seu próximo passo.]</w:t>
      </w:r>
      <w:r>
        <w:br/>
        <w:t>___________</w:t>
      </w:r>
      <w:r>
        <w:t>_____________________________________________________________</w:t>
      </w:r>
    </w:p>
    <w:p w14:paraId="4F5EF117" w14:textId="77777777" w:rsidR="00C77F8C" w:rsidRDefault="004D4B3D">
      <w:r>
        <w:br w:type="page"/>
      </w:r>
    </w:p>
    <w:p w14:paraId="0853DD05" w14:textId="77777777" w:rsidR="00C77F8C" w:rsidRDefault="004D4B3D">
      <w:pPr>
        <w:pStyle w:val="Ttulo1"/>
      </w:pPr>
      <w:r>
        <w:lastRenderedPageBreak/>
        <w:t>Sprint 3 Revisão</w:t>
      </w:r>
    </w:p>
    <w:p w14:paraId="1452BE3E" w14:textId="77777777" w:rsidR="00C77F8C" w:rsidRDefault="004D4B3D">
      <w:pPr>
        <w:pStyle w:val="Subttulo"/>
      </w:pPr>
      <w:r>
        <w:t>Peso da sprint 20%  |  Revise as entregas, confira as evidências e organize o fechamento do projeto.</w:t>
      </w:r>
    </w:p>
    <w:p w14:paraId="4559178E" w14:textId="77777777" w:rsidR="00C77F8C" w:rsidRDefault="004D4B3D">
      <w:r>
        <w:rPr>
          <w:b/>
        </w:rPr>
        <w:t xml:space="preserve">Período e data do registro </w:t>
      </w:r>
      <w:r>
        <w:rPr>
          <w:i/>
          <w:color w:val="666666"/>
        </w:rPr>
        <w:t>[De __/__/__ a __/__/__ | Registro em __/__/__]</w:t>
      </w:r>
    </w:p>
    <w:p w14:paraId="05E983EC" w14:textId="77777777" w:rsidR="00C77F8C" w:rsidRDefault="004D4B3D">
      <w:pPr>
        <w:pStyle w:val="Ttulo2"/>
      </w:pPr>
      <w:r>
        <w:t>Atividades e evidências da sprint</w:t>
      </w:r>
    </w:p>
    <w:p w14:paraId="6A76A656" w14:textId="77777777" w:rsidR="00C77F8C" w:rsidRDefault="004D4B3D">
      <w:r>
        <w:t>Descreva apenas o que foi realizado. Acrescente linhas de acordo com sua participação nesta sprint.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989"/>
        <w:gridCol w:w="2835"/>
      </w:tblGrid>
      <w:tr w:rsidR="00C77F8C" w14:paraId="54EC548F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D81485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Data e atividade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982601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O que fiz e qual foi o resultado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F6DF95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Evidência verificável</w:t>
            </w:r>
          </w:p>
        </w:tc>
      </w:tr>
      <w:tr w:rsidR="00C77F8C" w14:paraId="2AE44DD9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74CE7D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[Data | atividade]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225166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 xml:space="preserve">[Situação inicial, minha </w:t>
            </w:r>
            <w:r>
              <w:rPr>
                <w:sz w:val="19"/>
              </w:rPr>
              <w:t>ação e avanço obtido]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999489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[Link ou commit e trecho relevante]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C77F8C" w14:paraId="789C8C34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8B3DE6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[Data | atividade]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D25FA5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[Situação inicial, minha ação e avanço obtido]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AC1489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[Link ou commit e trecho relevante]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C77F8C" w14:paraId="67A27EDB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BBAF30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[Data | atividade]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3C8780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[Situação inicial, minha ação e avanço obtido]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2702C9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 xml:space="preserve">[Link ou </w:t>
            </w:r>
            <w:r>
              <w:rPr>
                <w:sz w:val="19"/>
              </w:rPr>
              <w:t>commit e trecho relevante]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5FE98D58" w14:textId="77777777" w:rsidR="00C77F8C" w:rsidRDefault="00C77F8C">
      <w:pPr>
        <w:spacing w:after="0"/>
      </w:pPr>
    </w:p>
    <w:p w14:paraId="1DE0577E" w14:textId="77777777" w:rsidR="00C77F8C" w:rsidRDefault="004D4B3D">
      <w:pPr>
        <w:pStyle w:val="Ttulo2"/>
      </w:pPr>
      <w:r>
        <w:t>Reflexão semanal sobre minha contribuição</w:t>
      </w:r>
    </w:p>
    <w:p w14:paraId="42892D2D" w14:textId="77777777" w:rsidR="00C77F8C" w:rsidRDefault="004D4B3D">
      <w:r>
        <w:rPr>
          <w:b/>
        </w:rPr>
        <w:t xml:space="preserve">Semana </w:t>
      </w:r>
      <w:r>
        <w:rPr>
          <w:i/>
          <w:color w:val="666666"/>
        </w:rPr>
        <w:t>[De __/__/__ a __/__/__]</w:t>
      </w:r>
    </w:p>
    <w:p w14:paraId="2396FE3A" w14:textId="77777777" w:rsidR="00C77F8C" w:rsidRDefault="004D4B3D">
      <w:pPr>
        <w:pStyle w:val="Ttulo2"/>
      </w:pPr>
      <w:r>
        <w:t>O que você conseguiu desenvolver desde a última sprint?</w:t>
      </w:r>
    </w:p>
    <w:p w14:paraId="72A3B99B" w14:textId="77777777" w:rsidR="00C77F8C" w:rsidRDefault="004D4B3D">
      <w:r>
        <w:t>Monitoramento do progresso</w:t>
      </w:r>
    </w:p>
    <w:p w14:paraId="0E14548A" w14:textId="77777777" w:rsidR="00C77F8C" w:rsidRDefault="004D4B3D">
      <w:r>
        <w:rPr>
          <w:b/>
        </w:rPr>
        <w:t xml:space="preserve">Resposta </w:t>
      </w:r>
      <w:r>
        <w:rPr>
          <w:i/>
          <w:color w:val="666666"/>
        </w:rPr>
        <w:t>[Relate seu avanço e o que aprendeu no período.]</w:t>
      </w:r>
      <w:r>
        <w:br/>
      </w:r>
      <w:r>
        <w:t>________________________________________________________________________</w:t>
      </w:r>
    </w:p>
    <w:p w14:paraId="3CFBF4E5" w14:textId="77777777" w:rsidR="00C77F8C" w:rsidRDefault="004D4B3D">
      <w:pPr>
        <w:pStyle w:val="Ttulo2"/>
      </w:pPr>
      <w:r>
        <w:t>Qual dificuldade encontrou e o que fez para tentar resolvê-la?</w:t>
      </w:r>
    </w:p>
    <w:p w14:paraId="28EEC8F7" w14:textId="77777777" w:rsidR="00C77F8C" w:rsidRDefault="004D4B3D">
      <w:r>
        <w:t>Reflexão sobre estratégias de aprendizagem</w:t>
      </w:r>
    </w:p>
    <w:p w14:paraId="6BA0620D" w14:textId="77777777" w:rsidR="00C77F8C" w:rsidRDefault="004D4B3D">
      <w:r>
        <w:rPr>
          <w:b/>
        </w:rPr>
        <w:t xml:space="preserve">Resposta </w:t>
      </w:r>
      <w:r>
        <w:rPr>
          <w:i/>
          <w:color w:val="666666"/>
        </w:rPr>
        <w:t>[Descreva a dificuldade, a estratégia usada e seu resultado.]</w:t>
      </w:r>
      <w:r>
        <w:br/>
        <w:t>______</w:t>
      </w:r>
      <w:r>
        <w:t>__________________________________________________________________</w:t>
      </w:r>
    </w:p>
    <w:p w14:paraId="02DE8104" w14:textId="77777777" w:rsidR="00C77F8C" w:rsidRDefault="004D4B3D">
      <w:pPr>
        <w:pStyle w:val="Ttulo2"/>
      </w:pPr>
      <w:r>
        <w:t>O que pretende manter ou modificar no seu planejamento?</w:t>
      </w:r>
    </w:p>
    <w:p w14:paraId="2D082655" w14:textId="77777777" w:rsidR="00C77F8C" w:rsidRDefault="004D4B3D">
      <w:r>
        <w:t>Autorregulação</w:t>
      </w:r>
    </w:p>
    <w:p w14:paraId="2CB36758" w14:textId="77777777" w:rsidR="00C77F8C" w:rsidRDefault="004D4B3D">
      <w:r>
        <w:rPr>
          <w:b/>
        </w:rPr>
        <w:t xml:space="preserve">Resposta </w:t>
      </w:r>
      <w:r>
        <w:rPr>
          <w:i/>
          <w:color w:val="666666"/>
        </w:rPr>
        <w:t>[Indique o que manterá ou ajustará e seu próximo passo.]</w:t>
      </w:r>
      <w:r>
        <w:br/>
        <w:t>____________________________________________________</w:t>
      </w:r>
      <w:r>
        <w:t>____________________</w:t>
      </w:r>
    </w:p>
    <w:p w14:paraId="79906AFD" w14:textId="77777777" w:rsidR="00C77F8C" w:rsidRDefault="004D4B3D">
      <w:r>
        <w:br w:type="page"/>
      </w:r>
    </w:p>
    <w:p w14:paraId="34656BD0" w14:textId="77777777" w:rsidR="00C77F8C" w:rsidRDefault="004D4B3D">
      <w:pPr>
        <w:pStyle w:val="Ttulo1"/>
      </w:pPr>
      <w:r>
        <w:lastRenderedPageBreak/>
        <w:t>Fechamento e avaliação</w:t>
      </w:r>
    </w:p>
    <w:p w14:paraId="31E5E6CD" w14:textId="77777777" w:rsidR="00C77F8C" w:rsidRDefault="004D4B3D">
      <w:pPr>
        <w:pStyle w:val="Subttulo"/>
      </w:pPr>
      <w:r>
        <w:t>Consolidação individual ao término das três sprints</w:t>
      </w:r>
    </w:p>
    <w:p w14:paraId="5BD410F3" w14:textId="77777777" w:rsidR="00C77F8C" w:rsidRDefault="004D4B3D">
      <w:pPr>
        <w:pStyle w:val="Ttulo2"/>
      </w:pPr>
      <w:r>
        <w:t>Índice de evidências e links</w:t>
      </w:r>
    </w:p>
    <w:p w14:paraId="719B293E" w14:textId="77777777" w:rsidR="00C77F8C" w:rsidRDefault="004D4B3D">
      <w:r>
        <w:t>Reúna aqui as evidências citadas nas sprints e identifique cada uma com um código. Use esse mesmo código no registro da atividade</w:t>
      </w:r>
      <w:r>
        <w:t>. Acrescente linhas conforme necessário e confira se o docente tem acesso aos links.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628"/>
        <w:gridCol w:w="4819"/>
      </w:tblGrid>
      <w:tr w:rsidR="00C77F8C" w14:paraId="74F50B3E" w14:textId="77777777">
        <w:trPr>
          <w:cantSplit/>
          <w:tblHeader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8A3019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ID e sprint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642399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O que comprova e minha participação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B6695E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Link ou commit e localização</w:t>
            </w:r>
          </w:p>
        </w:tc>
      </w:tr>
      <w:tr w:rsidR="00C77F8C" w14:paraId="3051BE27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BD5064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E01 | [Sprint]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C20ABC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[Resultado demonstrado e minha contribuição]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229243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 xml:space="preserve">[URL | hash | </w:t>
            </w:r>
            <w:r>
              <w:rPr>
                <w:sz w:val="19"/>
              </w:rPr>
              <w:t>arquivo/trecho ou minuto]</w:t>
            </w:r>
          </w:p>
        </w:tc>
      </w:tr>
      <w:tr w:rsidR="00C77F8C" w14:paraId="1E1100B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F89F48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E02 | [Sprint]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036114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[Resultado demonstrado e minha contribuição]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B00086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[URL | hash | arquivo/trecho ou minuto]</w:t>
            </w:r>
          </w:p>
        </w:tc>
      </w:tr>
      <w:tr w:rsidR="00C77F8C" w14:paraId="58839B5A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55B6B7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E03 | [Sprint]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4F4779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[Resultado demonstrado e minha contribuição]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75C140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[URL | hash | arquivo/trecho ou minuto]</w:t>
            </w:r>
          </w:p>
        </w:tc>
      </w:tr>
      <w:tr w:rsidR="00C77F8C" w14:paraId="5D7B78C9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EBA323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E04 | [Sprint]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DE4E95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[Resultado demonstrado e minha contribuição]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796DF0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[URL | hash | arquivo/trecho ou minuto]</w:t>
            </w:r>
          </w:p>
        </w:tc>
      </w:tr>
    </w:tbl>
    <w:p w14:paraId="64D5A6BC" w14:textId="77777777" w:rsidR="00C77F8C" w:rsidRDefault="00C77F8C">
      <w:pPr>
        <w:spacing w:after="0"/>
      </w:pPr>
    </w:p>
    <w:p w14:paraId="736A73D4" w14:textId="77777777" w:rsidR="00C77F8C" w:rsidRDefault="004D4B3D">
      <w:pPr>
        <w:pStyle w:val="Ttulo2"/>
      </w:pPr>
      <w:r>
        <w:t>Reflexão final do estudante</w:t>
      </w:r>
    </w:p>
    <w:p w14:paraId="55EA7DAE" w14:textId="77777777" w:rsidR="00C77F8C" w:rsidRDefault="004D4B3D">
      <w:r>
        <w:rPr>
          <w:b/>
        </w:rPr>
        <w:t xml:space="preserve">Minha contribuição ao projeto </w:t>
      </w:r>
      <w:r>
        <w:rPr>
          <w:i/>
          <w:color w:val="666666"/>
        </w:rPr>
        <w:t>[Principais contribuições, sua relevância e evidências que as sustentam.]</w:t>
      </w:r>
      <w:r>
        <w:br/>
      </w:r>
      <w:r>
        <w:t>________________________________________________________________________</w:t>
      </w:r>
    </w:p>
    <w:p w14:paraId="1FE46B2F" w14:textId="77777777" w:rsidR="00C77F8C" w:rsidRDefault="004D4B3D">
      <w:r>
        <w:rPr>
          <w:b/>
        </w:rPr>
        <w:t xml:space="preserve">Minha evolução </w:t>
      </w:r>
      <w:r>
        <w:rPr>
          <w:i/>
          <w:color w:val="666666"/>
        </w:rPr>
        <w:t>[O que aprendi sobre algoritmos, resolução de problemas e trabalho em equipe; cite um exemplo concreto.]</w:t>
      </w:r>
      <w:r>
        <w:br/>
        <w:t>_______________________________________________________________</w:t>
      </w:r>
      <w:r>
        <w:t>_________</w:t>
      </w:r>
    </w:p>
    <w:p w14:paraId="18F09DED" w14:textId="77777777" w:rsidR="00C77F8C" w:rsidRDefault="004D4B3D">
      <w:r>
        <w:rPr>
          <w:b/>
        </w:rPr>
        <w:t xml:space="preserve">O que faria diferente </w:t>
      </w:r>
      <w:r>
        <w:rPr>
          <w:i/>
          <w:color w:val="666666"/>
        </w:rPr>
        <w:t>[Uma dificuldade, uma decisão que mudaria e o que pretendo aprofundar.]</w:t>
      </w:r>
      <w:r>
        <w:br/>
        <w:t>________________________________________________________________________</w:t>
      </w:r>
    </w:p>
    <w:p w14:paraId="61E75B3F" w14:textId="77777777" w:rsidR="00C77F8C" w:rsidRDefault="004D4B3D">
      <w:pPr>
        <w:pStyle w:val="Ttulo2"/>
      </w:pPr>
      <w:r>
        <w:t>Conferência antes da entrega</w:t>
      </w:r>
    </w:p>
    <w:p w14:paraId="03A46B0A" w14:textId="77777777" w:rsidR="00C77F8C" w:rsidRDefault="004D4B3D">
      <w:r>
        <w:t>Confira se as atividades realizadas estão descrita</w:t>
      </w:r>
      <w:r>
        <w:t>s com clareza, se as evidências estão acessíveis, se as fontes utilizadas foram identificadas e se as reflexões semanais mostram seu progresso e seus próximos passos.</w:t>
      </w:r>
    </w:p>
    <w:p w14:paraId="55AB085E" w14:textId="77777777" w:rsidR="00C77F8C" w:rsidRDefault="004D4B3D">
      <w:pPr>
        <w:pStyle w:val="Ttulo2"/>
      </w:pPr>
      <w:r>
        <w:t>Avaliação docente</w:t>
      </w:r>
    </w:p>
    <w:p w14:paraId="1D6CDEA9" w14:textId="77777777" w:rsidR="00C77F8C" w:rsidRDefault="004D4B3D">
      <w:r>
        <w:t>Preenchimento do docente, em conjunto com a rubrica do projeto. O regis</w:t>
      </w:r>
      <w:r>
        <w:t>tro subsidia a análise individual; a quantidade de links ou commits, isoladamente, não demonstra a qualidade da contribuição.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4592"/>
        <w:gridCol w:w="2948"/>
      </w:tblGrid>
      <w:tr w:rsidR="00C77F8C" w14:paraId="75280ED4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A6AB12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Etapa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FDBBCA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Evidências conferidas e devolutiva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19FDBC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Fator individual de contribuição</w:t>
            </w:r>
          </w:p>
        </w:tc>
      </w:tr>
      <w:tr w:rsidR="00C77F8C" w14:paraId="7DA886A6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CDCCD6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Sprint 1 | 20%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37DDEC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[Observações]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4978B4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[Conforme a rubrica]</w:t>
            </w:r>
          </w:p>
        </w:tc>
      </w:tr>
      <w:tr w:rsidR="00C77F8C" w14:paraId="00CC7FEC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4298C6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Sprint 2 | 20%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EBB12F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[Observações]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F915F7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[Conforme a rubrica]</w:t>
            </w:r>
          </w:p>
        </w:tc>
      </w:tr>
      <w:tr w:rsidR="00C77F8C" w14:paraId="527B52D3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543662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Sprint 3 | 20%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B72989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[Observações]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C17392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[Conforme a rubrica]</w:t>
            </w:r>
          </w:p>
        </w:tc>
      </w:tr>
      <w:tr w:rsidR="00C77F8C" w14:paraId="68EB8717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2537A1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Apresentação final | 40%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D3F734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[Observações e resultado]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BF45F4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[Conforme a rubrica]</w:t>
            </w:r>
          </w:p>
        </w:tc>
      </w:tr>
    </w:tbl>
    <w:p w14:paraId="2EAA7B76" w14:textId="77777777" w:rsidR="00C77F8C" w:rsidRDefault="00C77F8C">
      <w:pPr>
        <w:spacing w:after="0"/>
      </w:pPr>
    </w:p>
    <w:p w14:paraId="5D4F2C3E" w14:textId="77777777" w:rsidR="00C77F8C" w:rsidRDefault="004D4B3D">
      <w:r>
        <w:rPr>
          <w:b/>
        </w:rPr>
        <w:t xml:space="preserve">Parecer e encaminhamentos </w:t>
      </w:r>
      <w:r>
        <w:rPr>
          <w:i/>
          <w:color w:val="666666"/>
        </w:rPr>
        <w:t xml:space="preserve">[Devolutiva sobre contribuição, </w:t>
      </w:r>
      <w:r>
        <w:rPr>
          <w:i/>
          <w:color w:val="666666"/>
        </w:rPr>
        <w:t>aprendizagem e pontos a desenvolver.]</w:t>
      </w:r>
    </w:p>
    <w:p w14:paraId="41612036" w14:textId="77777777" w:rsidR="00C77F8C" w:rsidRDefault="004D4B3D">
      <w:r>
        <w:rPr>
          <w:b/>
        </w:rPr>
        <w:t xml:space="preserve">Docente e data </w:t>
      </w:r>
      <w:r>
        <w:rPr>
          <w:i/>
          <w:color w:val="666666"/>
        </w:rPr>
        <w:t>[Nome | __/__/__]</w:t>
      </w:r>
    </w:p>
    <w:sectPr w:rsidR="00C77F8C" w:rsidSect="00034616">
      <w:footerReference w:type="default" r:id="rId12"/>
      <w:pgSz w:w="11906" w:h="16838"/>
      <w:pgMar w:top="907" w:right="1020" w:bottom="850" w:left="1020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FBDD4" w14:textId="77777777" w:rsidR="004D4B3D" w:rsidRDefault="004D4B3D">
      <w:pPr>
        <w:spacing w:after="0" w:line="240" w:lineRule="auto"/>
      </w:pPr>
      <w:r>
        <w:separator/>
      </w:r>
    </w:p>
  </w:endnote>
  <w:endnote w:type="continuationSeparator" w:id="0">
    <w:p w14:paraId="14708D56" w14:textId="77777777" w:rsidR="004D4B3D" w:rsidRDefault="004D4B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26DE1" w14:textId="77777777" w:rsidR="00C77F8C" w:rsidRDefault="004D4B3D">
    <w:pPr>
      <w:pStyle w:val="Rodap"/>
      <w:jc w:val="right"/>
    </w:pPr>
    <w:r>
      <w:rPr>
        <w:color w:val="666666"/>
        <w:sz w:val="16"/>
      </w:rPr>
      <w:t xml:space="preserve">Registro individual de sprints  |  </w:t>
    </w:r>
    <w:r>
      <w:fldChar w:fldCharType="begin"/>
    </w:r>
    <w:r>
      <w:instrText>PAGE</w:instrText>
    </w:r>
    <w:r>
      <w:fldChar w:fldCharType="separate"/>
    </w:r>
    <w:r w:rsidR="00372BE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05362" w14:textId="77777777" w:rsidR="004D4B3D" w:rsidRDefault="004D4B3D">
      <w:pPr>
        <w:spacing w:after="0" w:line="240" w:lineRule="auto"/>
      </w:pPr>
      <w:r>
        <w:separator/>
      </w:r>
    </w:p>
  </w:footnote>
  <w:footnote w:type="continuationSeparator" w:id="0">
    <w:p w14:paraId="27303EA3" w14:textId="77777777" w:rsidR="004D4B3D" w:rsidRDefault="004D4B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ACE"/>
    <w:rsid w:val="0015074B"/>
    <w:rsid w:val="0029639D"/>
    <w:rsid w:val="00326F90"/>
    <w:rsid w:val="00372BEB"/>
    <w:rsid w:val="004671B3"/>
    <w:rsid w:val="004D4B3D"/>
    <w:rsid w:val="00AA1D8D"/>
    <w:rsid w:val="00B47730"/>
    <w:rsid w:val="00C77F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965762"/>
  <w14:defaultImageDpi w14:val="300"/>
  <w15:docId w15:val="{0065CD9F-10D5-4A90-B7C7-51B0E41D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4671B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67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4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ZLkaKPWAx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hatgpt.com/share/6ade3ec8-8534-83e9-859f-f693f45065a8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python.org/3/library/tkinter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lrIXX2MmeW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1735</Words>
  <Characters>9369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Registro individual de sprints do projeto final</vt:lpstr>
      <vt:lpstr/>
    </vt:vector>
  </TitlesOfParts>
  <Manager/>
  <Company/>
  <LinksUpToDate>false</LinksUpToDate>
  <CharactersWithSpaces>11082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individual de sprints do projeto final</dc:title>
  <dc:subject>Raciocínio Algorítmico | PUCPR</dc:subject>
  <dc:creator/>
  <cp:keywords>sprints, contribuição individual, evidências, aprendizagem</cp:keywords>
  <dc:description>generated by python-docx</dc:description>
  <cp:lastModifiedBy>Clovis de Mello Neto</cp:lastModifiedBy>
  <cp:revision>2</cp:revision>
  <dcterms:created xsi:type="dcterms:W3CDTF">2013-12-23T23:15:00Z</dcterms:created>
  <dcterms:modified xsi:type="dcterms:W3CDTF">2026-10-25T17:47:00Z</dcterms:modified>
  <cp:category/>
</cp:coreProperties>
</file>