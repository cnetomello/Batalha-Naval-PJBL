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3F6CB43" wp14:textId="77777777">
      <w:pPr>
        <w:pStyle w:val="Title"/>
      </w:pPr>
      <w:r>
        <w:t>Registro individual de sprints</w:t>
      </w:r>
    </w:p>
    <w:p xmlns:wp14="http://schemas.microsoft.com/office/word/2010/wordml" w14:paraId="6A56DEB4" wp14:textId="77777777">
      <w:pPr>
        <w:pStyle w:val="Subtitle"/>
      </w:pPr>
      <w:r>
        <w:t>Projeto final de Raciocínio Algorítmico</w:t>
      </w:r>
      <w:r>
        <w:br/>
      </w:r>
      <w:r>
        <w:t>PUCPR</w:t>
      </w:r>
    </w:p>
    <w:p xmlns:wp14="http://schemas.microsoft.com/office/word/2010/wordml" w14:paraId="2B51A995" wp14:textId="77777777">
      <w:r>
        <w:t>Registre o que você efetivamente fez e como contribuiu para o projeto em cada sprint. Relacione cada atividade a uma evidência verificável e faça uma breve reflexão semanal sobre seu progresso.</w:t>
      </w:r>
    </w:p>
    <w:p xmlns:wp14="http://schemas.microsoft.com/office/word/2010/wordml" w14:paraId="5E084887" wp14:textId="77777777">
      <w:pPr>
        <w:pStyle w:val="Heading2"/>
      </w:pPr>
      <w:r>
        <w:t>Identificação</w:t>
      </w:r>
    </w:p>
    <w:p xmlns:wp14="http://schemas.microsoft.com/office/word/2010/wordml" w:rsidP="66217455" w14:paraId="77DF878E" wp14:textId="1C65174F">
      <w:pPr>
        <w:pStyle w:val="Normal"/>
        <w:suppressLineNumbers w:val="0"/>
        <w:bidi w:val="0"/>
        <w:spacing w:before="0" w:beforeAutospacing="off" w:after="100" w:afterAutospacing="off" w:line="252" w:lineRule="auto"/>
        <w:ind w:left="0" w:right="0"/>
        <w:jc w:val="left"/>
      </w:pPr>
      <w:r w:rsidRPr="66217455" w:rsidR="66217455">
        <w:rPr>
          <w:b w:val="1"/>
          <w:bCs w:val="1"/>
        </w:rPr>
        <w:t xml:space="preserve">Estudante </w:t>
      </w:r>
      <w:r w:rsidRPr="66217455" w:rsidR="66217455">
        <w:rPr>
          <w:b w:val="0"/>
          <w:bCs w:val="0"/>
          <w:i w:val="1"/>
          <w:iCs w:val="1"/>
          <w:color w:val="666666"/>
        </w:rPr>
        <w:t>Rayka</w:t>
      </w:r>
      <w:r w:rsidRPr="66217455" w:rsidR="66217455">
        <w:rPr>
          <w:b w:val="0"/>
          <w:bCs w:val="0"/>
          <w:i w:val="1"/>
          <w:iCs w:val="1"/>
          <w:color w:val="666666"/>
        </w:rPr>
        <w:t xml:space="preserve"> de Souza</w:t>
      </w:r>
    </w:p>
    <w:p xmlns:wp14="http://schemas.microsoft.com/office/word/2010/wordml" w:rsidP="66217455" w14:paraId="19533981" wp14:textId="4965B3FF">
      <w:pPr>
        <w:pStyle w:val="Normal"/>
      </w:pPr>
      <w:r w:rsidRPr="66217455" w:rsidR="66217455">
        <w:rPr>
          <w:b w:val="1"/>
          <w:bCs w:val="1"/>
        </w:rPr>
        <w:t xml:space="preserve">Matrícula e turma </w:t>
      </w:r>
      <w:r w:rsidRPr="66217455" w:rsidR="66217455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7F7F7F" w:themeColor="text1" w:themeTint="80" w:themeShade="FF"/>
          <w:sz w:val="21"/>
          <w:szCs w:val="21"/>
          <w:lang w:val="pt-BR"/>
        </w:rPr>
        <w:t xml:space="preserve">40126497 </w:t>
      </w:r>
      <w:r w:rsidRPr="66217455" w:rsidR="66217455">
        <w:rPr>
          <w:b w:val="0"/>
          <w:bCs w:val="0"/>
          <w:i w:val="1"/>
          <w:iCs w:val="1"/>
          <w:color w:val="7F7F7F" w:themeColor="text1" w:themeTint="80" w:themeShade="FF"/>
        </w:rPr>
        <w:t>|  Turma</w:t>
      </w:r>
      <w:r w:rsidRPr="66217455" w:rsidR="66217455">
        <w:rPr>
          <w:b w:val="0"/>
          <w:bCs w:val="0"/>
          <w:i w:val="1"/>
          <w:iCs w:val="1"/>
          <w:color w:val="7F7F7F" w:themeColor="text1" w:themeTint="80" w:themeShade="FF"/>
        </w:rPr>
        <w:t xml:space="preserve"> 1 U</w:t>
      </w:r>
    </w:p>
    <w:p xmlns:wp14="http://schemas.microsoft.com/office/word/2010/wordml" w:rsidP="66217455" w14:paraId="0536112A" wp14:textId="0DD89B20">
      <w:pPr>
        <w:pStyle w:val="Normal"/>
        <w:suppressLineNumbers w:val="0"/>
        <w:bidi w:val="0"/>
        <w:spacing w:before="0" w:beforeAutospacing="off" w:after="100" w:afterAutospacing="off" w:line="252" w:lineRule="auto"/>
        <w:ind w:left="0" w:right="0"/>
        <w:jc w:val="left"/>
      </w:pPr>
      <w:r w:rsidRPr="66217455" w:rsidR="66217455">
        <w:rPr>
          <w:b w:val="1"/>
          <w:bCs w:val="1"/>
        </w:rPr>
        <w:t xml:space="preserve">Projeto e equipe </w:t>
      </w:r>
      <w:r w:rsidRPr="66217455" w:rsidR="66217455">
        <w:rPr>
          <w:i w:val="1"/>
          <w:iCs w:val="1"/>
          <w:color w:val="666666"/>
        </w:rPr>
        <w:t xml:space="preserve">Batalha </w:t>
      </w:r>
      <w:r w:rsidRPr="66217455" w:rsidR="66217455">
        <w:rPr>
          <w:i w:val="1"/>
          <w:iCs w:val="1"/>
          <w:color w:val="666666"/>
        </w:rPr>
        <w:t xml:space="preserve">Naval  </w:t>
      </w:r>
      <w:r w:rsidRPr="66217455" w:rsidR="66217455">
        <w:rPr>
          <w:i w:val="1"/>
          <w:iCs w:val="1"/>
          <w:color w:val="666666"/>
        </w:rPr>
        <w:t>|</w:t>
      </w:r>
      <w:r w:rsidRPr="66217455" w:rsidR="66217455">
        <w:rPr>
          <w:i w:val="1"/>
          <w:iCs w:val="1"/>
          <w:color w:val="666666"/>
        </w:rPr>
        <w:t xml:space="preserve">  </w:t>
      </w:r>
      <w:r w:rsidRPr="66217455" w:rsidR="66217455">
        <w:rPr>
          <w:i w:val="1"/>
          <w:iCs w:val="1"/>
          <w:color w:val="666666"/>
        </w:rPr>
        <w:t>Integrantes :</w:t>
      </w:r>
      <w:r w:rsidRPr="66217455" w:rsidR="66217455">
        <w:rPr>
          <w:i w:val="1"/>
          <w:iCs w:val="1"/>
          <w:color w:val="666666"/>
        </w:rPr>
        <w:t xml:space="preserve"> </w:t>
      </w:r>
      <w:r w:rsidRPr="66217455" w:rsidR="66217455">
        <w:rPr>
          <w:i w:val="1"/>
          <w:iCs w:val="1"/>
          <w:color w:val="666666"/>
        </w:rPr>
        <w:t>Rayka</w:t>
      </w:r>
      <w:r w:rsidRPr="66217455" w:rsidR="66217455">
        <w:rPr>
          <w:i w:val="1"/>
          <w:iCs w:val="1"/>
          <w:color w:val="666666"/>
        </w:rPr>
        <w:t xml:space="preserve"> de Souza, Clovis de Mello Neto, Murilo </w:t>
      </w:r>
      <w:r w:rsidRPr="66217455" w:rsidR="66217455">
        <w:rPr>
          <w:i w:val="1"/>
          <w:iCs w:val="1"/>
          <w:color w:val="666666"/>
        </w:rPr>
        <w:t>Guntowski</w:t>
      </w:r>
      <w:r w:rsidRPr="66217455" w:rsidR="66217455">
        <w:rPr>
          <w:i w:val="1"/>
          <w:iCs w:val="1"/>
          <w:color w:val="666666"/>
        </w:rPr>
        <w:t xml:space="preserve"> Baduy </w:t>
      </w:r>
    </w:p>
    <w:p xmlns:wp14="http://schemas.microsoft.com/office/word/2010/wordml" w:rsidP="66217455" w14:paraId="0A1AA4BF" wp14:textId="1FA118FA">
      <w:pPr>
        <w:pStyle w:val="Normal"/>
        <w:suppressLineNumbers w:val="0"/>
        <w:bidi w:val="0"/>
        <w:spacing w:before="0" w:beforeAutospacing="off" w:after="100" w:afterAutospacing="off" w:line="252" w:lineRule="auto"/>
        <w:ind w:left="0" w:right="0"/>
        <w:jc w:val="left"/>
        <w:rPr>
          <w:b w:val="0"/>
          <w:bCs w:val="0"/>
          <w:i w:val="1"/>
          <w:iCs w:val="1"/>
          <w:color w:val="7F7F7F" w:themeColor="text1" w:themeTint="80" w:themeShade="FF"/>
        </w:rPr>
      </w:pPr>
      <w:r w:rsidRPr="66217455" w:rsidR="66217455">
        <w:rPr>
          <w:b w:val="1"/>
          <w:bCs w:val="1"/>
        </w:rPr>
        <w:t xml:space="preserve">Docente </w:t>
      </w:r>
      <w:r w:rsidRPr="66217455" w:rsidR="66217455">
        <w:rPr>
          <w:b w:val="0"/>
          <w:bCs w:val="0"/>
          <w:i w:val="1"/>
          <w:iCs w:val="1"/>
          <w:color w:val="7F7F7F" w:themeColor="text1" w:themeTint="80" w:themeShade="FF"/>
        </w:rPr>
        <w:t>Marina de Lara</w:t>
      </w:r>
    </w:p>
    <w:p xmlns:wp14="http://schemas.microsoft.com/office/word/2010/wordml" w:rsidP="66217455" w14:paraId="62C353C1" wp14:textId="675615EB">
      <w:pPr>
        <w:pStyle w:val="Normal"/>
      </w:pPr>
      <w:r w:rsidRPr="66217455" w:rsidR="66217455">
        <w:rPr>
          <w:b w:val="1"/>
          <w:bCs w:val="1"/>
        </w:rPr>
        <w:t xml:space="preserve">Repositório e pasta de evidências </w:t>
      </w:r>
      <w:r w:rsidRPr="66217455" w:rsidR="66217455">
        <w:rPr>
          <w:rFonts w:ascii="Calibri" w:hAnsi="Calibri" w:eastAsia="Calibri" w:cs="Calibri"/>
          <w:i w:val="1"/>
          <w:iCs w:val="1"/>
          <w:noProof w:val="0"/>
          <w:color w:val="7F7F7F" w:themeColor="text1" w:themeTint="80" w:themeShade="FF"/>
          <w:sz w:val="21"/>
          <w:szCs w:val="21"/>
          <w:u w:val="single"/>
          <w:lang w:val="pt-BR"/>
        </w:rPr>
        <w:t>https://github.com/raykaax1105</w:t>
      </w:r>
    </w:p>
    <w:p xmlns:wp14="http://schemas.microsoft.com/office/word/2010/wordml" w14:paraId="0E88F8A4" wp14:textId="77777777">
      <w:pPr>
        <w:pStyle w:val="Heading2"/>
      </w:pPr>
      <w:r>
        <w:t>Como preencher</w:t>
      </w:r>
    </w:p>
    <w:p xmlns:wp14="http://schemas.microsoft.com/office/word/2010/wordml" w14:paraId="710F0B09" wp14:textId="77777777">
      <w:r>
        <w:t>Atualize este mesmo arquivo ao longo das três sprints. Substitua os campos entre colchetes, amplie os espaços e acrescente linhas conforme necessário. Registre somente as atividades realizadas por você. Em trabalho conjunto, identifique sua participação.</w:t>
      </w:r>
    </w:p>
    <w:p xmlns:wp14="http://schemas.microsoft.com/office/word/2010/wordml" w14:paraId="75A2877D" wp14:textId="77777777">
      <w:r>
        <w:t>Para cada atividade, explique a situação inicial, o que você fez, o resultado e como verificou o avanço. O registro também pode demonstrar aprendizagem, mesmo quando não houver uma nova funcionalidade pronta.</w:t>
      </w:r>
    </w:p>
    <w:p xmlns:wp14="http://schemas.microsoft.com/office/word/2010/wordml" w14:paraId="0F1A036B" wp14:textId="77777777">
      <w:pPr>
        <w:pStyle w:val="Heading2"/>
      </w:pPr>
      <w:r>
        <w:t>Evidências e fontes</w:t>
      </w:r>
    </w:p>
    <w:p xmlns:wp14="http://schemas.microsoft.com/office/word/2010/wordml" w14:paraId="48E2F376" wp14:textId="77777777">
      <w:r>
        <w:t>A tabela apresenta exemplos para orientar o registro. Você não precisa realizar todos os tipos de atividade: registre apenas o que fez e associe evidências que permitam conferir sua contribuição. Garanta acesso aos links.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937"/>
      </w:tblGrid>
      <w:tr xmlns:wp14="http://schemas.microsoft.com/office/word/2010/wordml" w14:paraId="417DE31A" wp14:textId="77777777">
        <w:trPr>
          <w:cantSplit/>
          <w:tblHeader/>
        </w:trPr>
        <w:tc>
          <w:tcPr>
            <w:tcW w:w="1928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60A40E" wp14:textId="77777777">
            <w:pPr>
              <w:spacing w:before="40" w:after="40"/>
            </w:pPr>
            <w:r>
              <w:rPr>
                <w:b/>
                <w:sz w:val="19"/>
              </w:rPr>
              <w:t>Tipo de atividade</w:t>
            </w:r>
          </w:p>
        </w:tc>
        <w:tc>
          <w:tcPr>
            <w:tcW w:w="7937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86772E" wp14:textId="77777777">
            <w:pPr>
              <w:spacing w:before="40" w:after="40"/>
            </w:pPr>
            <w:r>
              <w:rPr>
                <w:b/>
                <w:sz w:val="19"/>
              </w:rPr>
              <w:t>Exemplos do que registrar e como evidenciar</w:t>
            </w:r>
          </w:p>
        </w:tc>
      </w:tr>
      <w:tr xmlns:wp14="http://schemas.microsoft.com/office/word/2010/wordml" w14:paraId="4ACC3500" wp14:textId="77777777">
        <w:trPr>
          <w:cantSplit/>
        </w:trPr>
        <w:tc>
          <w:tcPr>
            <w:tcW w:w="1928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126198" wp14:textId="77777777">
            <w:pPr>
              <w:spacing w:before="40" w:after="40"/>
            </w:pPr>
            <w:r>
              <w:rPr>
                <w:b w:val="0"/>
                <w:sz w:val="19"/>
              </w:rPr>
              <w:t>Implementação</w:t>
            </w:r>
          </w:p>
        </w:tc>
        <w:tc>
          <w:tcPr>
            <w:tcW w:w="7937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BA553F" wp14:textId="77777777">
            <w:pPr>
              <w:spacing w:before="40" w:after="40"/>
            </w:pPr>
            <w:r>
              <w:rPr>
                <w:b w:val="0"/>
                <w:sz w:val="19"/>
              </w:rPr>
              <w:t>O que desenvolveu, sua participação e resultado. Indique arquivo ou trecho, link ou commit e uma demonstração do funcionamento.</w:t>
            </w:r>
          </w:p>
        </w:tc>
      </w:tr>
      <w:tr xmlns:wp14="http://schemas.microsoft.com/office/word/2010/wordml" w14:paraId="1DA68128" wp14:textId="77777777">
        <w:trPr>
          <w:cantSplit/>
        </w:trPr>
        <w:tc>
          <w:tcPr>
            <w:tcW w:w="1928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716BF2" wp14:textId="77777777">
            <w:pPr>
              <w:spacing w:before="40" w:after="40"/>
            </w:pPr>
            <w:r>
              <w:rPr>
                <w:b w:val="0"/>
                <w:sz w:val="19"/>
              </w:rPr>
              <w:t>Correção de bugs</w:t>
            </w:r>
          </w:p>
        </w:tc>
        <w:tc>
          <w:tcPr>
            <w:tcW w:w="7937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874AE6" wp14:textId="77777777">
            <w:pPr>
              <w:spacing w:before="40" w:after="40"/>
            </w:pPr>
            <w:r>
              <w:rPr>
                <w:b w:val="0"/>
                <w:sz w:val="19"/>
              </w:rPr>
              <w:t>Qual era o erro, como reproduzi-lo, causa identificada e como corrigiu. Mostre o comportamento antes e depois, com evidências da verificação.</w:t>
            </w:r>
          </w:p>
        </w:tc>
      </w:tr>
      <w:tr xmlns:wp14="http://schemas.microsoft.com/office/word/2010/wordml" w14:paraId="780968D9" wp14:textId="77777777">
        <w:trPr>
          <w:cantSplit/>
        </w:trPr>
        <w:tc>
          <w:tcPr>
            <w:tcW w:w="1928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C0881B" wp14:textId="77777777">
            <w:pPr>
              <w:spacing w:before="40" w:after="40"/>
            </w:pPr>
            <w:r>
              <w:rPr>
                <w:b w:val="0"/>
                <w:sz w:val="19"/>
              </w:rPr>
              <w:t>Testes</w:t>
            </w:r>
          </w:p>
        </w:tc>
        <w:tc>
          <w:tcPr>
            <w:tcW w:w="7937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0AF552" wp14:textId="77777777">
            <w:pPr>
              <w:spacing w:before="40" w:after="40"/>
            </w:pPr>
            <w:r>
              <w:rPr>
                <w:b w:val="0"/>
                <w:sz w:val="19"/>
              </w:rPr>
              <w:t>Cenário e entrada utilizados, resultado esperado e obtido, conclusão e evidência da execução. O teste pode ser manual.</w:t>
            </w:r>
          </w:p>
        </w:tc>
      </w:tr>
      <w:tr xmlns:wp14="http://schemas.microsoft.com/office/word/2010/wordml" w14:paraId="403BEDD5" wp14:textId="77777777">
        <w:trPr>
          <w:cantSplit/>
        </w:trPr>
        <w:tc>
          <w:tcPr>
            <w:tcW w:w="1928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7479B6" wp14:textId="77777777">
            <w:pPr>
              <w:spacing w:before="40" w:after="40"/>
            </w:pPr>
            <w:r>
              <w:rPr>
                <w:b w:val="0"/>
                <w:sz w:val="19"/>
              </w:rPr>
              <w:t>Pesquisa ou estudo</w:t>
            </w:r>
          </w:p>
        </w:tc>
        <w:tc>
          <w:tcPr>
            <w:tcW w:w="7937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68AFDE" wp14:textId="77777777">
            <w:pPr>
              <w:spacing w:before="40" w:after="40"/>
            </w:pPr>
            <w:r>
              <w:rPr>
                <w:b w:val="0"/>
                <w:sz w:val="19"/>
              </w:rPr>
              <w:t>O que pesquisou, fontes com links e data, resumo com suas palavras e como demonstrou o aprendizado. Para ChatGPT ou outra IA, inclua pergunta e link ou trecho da conversa, e como conferiu e utilizou a resposta.</w:t>
            </w:r>
          </w:p>
        </w:tc>
      </w:tr>
    </w:tbl>
    <w:p xmlns:wp14="http://schemas.microsoft.com/office/word/2010/wordml" w14:paraId="672A6659" wp14:textId="77777777">
      <w:pPr>
        <w:spacing w:after="0"/>
      </w:pPr>
    </w:p>
    <w:p xmlns:wp14="http://schemas.microsoft.com/office/word/2010/wordml" w14:paraId="08D9A0CB" wp14:textId="77777777">
      <w:pPr>
        <w:pStyle w:val="Heading2"/>
      </w:pPr>
      <w:r>
        <w:t>Reflexão semanal</w:t>
      </w:r>
    </w:p>
    <w:p xmlns:wp14="http://schemas.microsoft.com/office/word/2010/wordml" w14:paraId="7C560487" wp14:textId="77777777">
      <w:r>
        <w:t>Responda às três perguntas da sprint de forma breve e concreta. Na sprint 1, considere o período desde o início do projeto. Se uma sprint abranger mais de uma semana, duplique o bloco de reflexão e identifique as datas de cada semana.</w:t>
      </w:r>
    </w:p>
    <w:p xmlns:wp14="http://schemas.microsoft.com/office/word/2010/wordml" w14:paraId="66134303" wp14:textId="77777777">
      <w:pPr>
        <w:pStyle w:val="Heading2"/>
      </w:pPr>
      <w:r>
        <w:t>Relação com a avaliação</w:t>
      </w:r>
    </w:p>
    <w:p xmlns:wp14="http://schemas.microsoft.com/office/word/2010/wordml" w14:paraId="3AED78C1" wp14:textId="77777777">
      <w:r>
        <w:t>Pesos do projeto: Sprint 1 = 20% • Sprint 2 = 20% • Sprint 3 = 20% • Apresentação final = 40%. As evidências deste registro fundamentam a análise do fator individual de contribuição, conforme a rubrica do projeto. O planejamento não recebe pontuação específica neste documento.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E8B4D8D" wp14:textId="77777777">
      <w:pPr>
        <w:pStyle w:val="Heading1"/>
      </w:pPr>
      <w:r>
        <w:t>Sprint 1 Planejamento</w:t>
      </w:r>
    </w:p>
    <w:p xmlns:wp14="http://schemas.microsoft.com/office/word/2010/wordml" w14:paraId="675A2D30" wp14:textId="77777777">
      <w:pPr>
        <w:pStyle w:val="Subtitle"/>
      </w:pPr>
      <w:r>
        <w:t>Peso da sprint 20%  |  Defina sua contribuição inicial e registre os avanços já realizados.</w:t>
      </w:r>
    </w:p>
    <w:p xmlns:wp14="http://schemas.microsoft.com/office/word/2010/wordml" w:rsidP="66217455" w14:paraId="10B41134" wp14:textId="4988355B">
      <w:pPr>
        <w:pStyle w:val="Normal"/>
        <w:suppressLineNumbers w:val="0"/>
        <w:bidi w:val="0"/>
        <w:spacing w:before="0" w:beforeAutospacing="off" w:after="100" w:afterAutospacing="off" w:line="252" w:lineRule="auto"/>
        <w:ind w:left="0" w:right="0"/>
        <w:jc w:val="left"/>
      </w:pPr>
      <w:r w:rsidRPr="66217455" w:rsidR="66217455">
        <w:rPr>
          <w:b w:val="1"/>
          <w:bCs w:val="1"/>
        </w:rPr>
        <w:t xml:space="preserve">Período e data do registro </w:t>
      </w:r>
      <w:r w:rsidRPr="66217455" w:rsidR="66217455">
        <w:rPr>
          <w:i w:val="1"/>
          <w:iCs w:val="1"/>
          <w:color w:val="666666"/>
        </w:rPr>
        <w:t>[De</w:t>
      </w:r>
      <w:r w:rsidRPr="66217455" w:rsidR="66217455">
        <w:rPr>
          <w:i w:val="1"/>
          <w:iCs w:val="1"/>
          <w:color w:val="666666"/>
        </w:rPr>
        <w:t xml:space="preserve"> _22_/_10_/_2026_ a _29_/_10_/_2026_ | Registro em _24_/_10_/_2026_]</w:t>
      </w:r>
    </w:p>
    <w:p xmlns:wp14="http://schemas.microsoft.com/office/word/2010/wordml" w14:paraId="2BE4E5E7" wp14:textId="77777777">
      <w:pPr>
        <w:pStyle w:val="Heading2"/>
      </w:pPr>
      <w:r>
        <w:t>Planejamento inicial</w:t>
      </w:r>
    </w:p>
    <w:p xmlns:wp14="http://schemas.microsoft.com/office/word/2010/wordml" w:rsidP="66217455" w14:paraId="2009C7E9" wp14:textId="6D4C44B2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7F7F7F" w:themeColor="text1" w:themeTint="80" w:themeShade="FF"/>
          <w:sz w:val="21"/>
          <w:szCs w:val="21"/>
          <w:lang w:val="pt-BR"/>
        </w:rPr>
      </w:pPr>
      <w:r w:rsidRPr="66217455" w:rsidR="66217455">
        <w:rPr>
          <w:b w:val="1"/>
          <w:bCs w:val="1"/>
        </w:rPr>
        <w:t xml:space="preserve">Minha contribuição </w:t>
      </w:r>
      <w:r w:rsidRPr="66217455" w:rsidR="66217455">
        <w:rPr>
          <w:b w:val="1"/>
          <w:bCs w:val="1"/>
        </w:rPr>
        <w:t xml:space="preserve">planejada  </w:t>
      </w:r>
      <w:r w:rsidRPr="66217455" w:rsidR="66217455">
        <w:rPr>
          <w:b w:val="0"/>
          <w:bCs w:val="0"/>
          <w:i w:val="1"/>
          <w:iCs w:val="1"/>
          <w:color w:val="7F7F7F" w:themeColor="text1" w:themeTint="80" w:themeShade="FF"/>
        </w:rPr>
        <w:t>A</w:t>
      </w:r>
      <w:r w:rsidRPr="66217455" w:rsidR="66217455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7F7F7F" w:themeColor="text1" w:themeTint="80" w:themeShade="FF"/>
          <w:sz w:val="21"/>
          <w:szCs w:val="21"/>
          <w:lang w:val="pt-BR"/>
        </w:rPr>
        <w:t>dicionar</w:t>
      </w:r>
      <w:r w:rsidRPr="66217455" w:rsidR="66217455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7F7F7F" w:themeColor="text1" w:themeTint="80" w:themeShade="FF"/>
          <w:sz w:val="21"/>
          <w:szCs w:val="21"/>
          <w:lang w:val="pt-BR"/>
        </w:rPr>
        <w:t xml:space="preserve"> ao jogo uma contagem dos barcos adversários restantes, para facilitar o acompanhamento do progresso durante a partida.</w:t>
      </w:r>
    </w:p>
    <w:p xmlns:wp14="http://schemas.microsoft.com/office/word/2010/wordml" w:rsidP="66217455" w14:paraId="30508723" wp14:textId="425E9960">
      <w:pPr>
        <w:rPr>
          <w:i w:val="1"/>
          <w:iCs w:val="1"/>
          <w:color w:val="666666"/>
        </w:rPr>
      </w:pPr>
    </w:p>
    <w:p xmlns:wp14="http://schemas.microsoft.com/office/word/2010/wordml" w:rsidP="66217455" w14:paraId="4CF3D507" wp14:textId="4E77B41A">
      <w:pPr>
        <w:pStyle w:val="Normal"/>
        <w:suppressLineNumbers w:val="0"/>
        <w:bidi w:val="0"/>
        <w:spacing w:before="0" w:beforeAutospacing="off" w:after="100" w:afterAutospacing="off" w:line="252" w:lineRule="auto"/>
        <w:ind w:left="0" w:right="0"/>
        <w:jc w:val="left"/>
      </w:pPr>
      <w:r w:rsidRPr="66217455" w:rsidR="66217455">
        <w:rPr>
          <w:b w:val="1"/>
          <w:bCs w:val="1"/>
        </w:rPr>
        <w:t xml:space="preserve">Prioridade e prazo </w:t>
      </w:r>
      <w:r w:rsidRPr="66217455" w:rsidR="66217455">
        <w:rPr>
          <w:i w:val="1"/>
          <w:iCs w:val="1"/>
          <w:color w:val="666666"/>
        </w:rPr>
        <w:t>[planejo concluir minha próxima ideia para dia 28/10/2026 .]</w:t>
      </w:r>
    </w:p>
    <w:p xmlns:wp14="http://schemas.microsoft.com/office/word/2010/wordml" w14:paraId="7FE40316" wp14:textId="77777777">
      <w:pPr>
        <w:pStyle w:val="Heading2"/>
      </w:pPr>
      <w:r>
        <w:t>Atividades e evidências da sprint</w:t>
      </w:r>
    </w:p>
    <w:p xmlns:wp14="http://schemas.microsoft.com/office/word/2010/wordml" w14:paraId="6C3033FF" wp14:textId="77777777">
      <w:r>
        <w:t>Descreva apenas o que foi realizado. Acrescente linhas de acordo com sua participação nesta sprint.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989"/>
        <w:gridCol w:w="2835"/>
      </w:tblGrid>
      <w:tr xmlns:wp14="http://schemas.microsoft.com/office/word/2010/wordml" w:rsidTr="4CE93A82" w14:paraId="763F55AE" wp14:textId="77777777">
        <w:trPr>
          <w:cantSplit/>
          <w:tblHeader/>
        </w:trPr>
        <w:tc>
          <w:tcPr>
            <w:tcW w:w="2041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9DBEA5" wp14:textId="77777777">
            <w:pPr>
              <w:spacing w:before="40" w:after="40"/>
            </w:pPr>
            <w:r>
              <w:rPr>
                <w:b/>
                <w:sz w:val="19"/>
              </w:rPr>
              <w:t>Data e atividade</w:t>
            </w:r>
          </w:p>
        </w:tc>
        <w:tc>
          <w:tcPr>
            <w:tcW w:w="4989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5F333D" wp14:textId="77777777">
            <w:pPr>
              <w:spacing w:before="40" w:after="40"/>
            </w:pPr>
            <w:r>
              <w:rPr>
                <w:b/>
                <w:sz w:val="19"/>
              </w:rPr>
              <w:t>O que fiz e qual foi o resultado</w:t>
            </w:r>
          </w:p>
        </w:tc>
        <w:tc>
          <w:tcPr>
            <w:tcW w:w="283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CE6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2D9825" wp14:textId="77777777">
            <w:pPr>
              <w:spacing w:before="40" w:after="40"/>
            </w:pPr>
            <w:r>
              <w:rPr>
                <w:b/>
                <w:sz w:val="19"/>
              </w:rPr>
              <w:t>Evidência verificável</w:t>
            </w:r>
          </w:p>
        </w:tc>
      </w:tr>
      <w:tr xmlns:wp14="http://schemas.microsoft.com/office/word/2010/wordml" w:rsidTr="4CE93A82" w14:paraId="4273B41C" wp14:textId="77777777">
        <w:trPr>
          <w:cantSplit/>
        </w:trPr>
        <w:tc>
          <w:tcPr>
            <w:tcW w:w="2041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:rsidP="66217455" w14:paraId="76DD881E" wp14:textId="3B63F5F0">
            <w:pPr>
              <w:pStyle w:val="Normal"/>
              <w:suppressLineNumbers w:val="0"/>
              <w:bidi w:val="0"/>
              <w:spacing w:before="40" w:beforeAutospacing="off" w:after="40" w:afterAutospacing="off" w:line="252" w:lineRule="auto"/>
              <w:ind w:left="0" w:right="0"/>
              <w:jc w:val="left"/>
            </w:pPr>
            <w:r w:rsidRPr="66217455" w:rsidR="634BE903">
              <w:rPr>
                <w:b w:val="0"/>
                <w:bCs w:val="0"/>
                <w:sz w:val="19"/>
                <w:szCs w:val="19"/>
              </w:rPr>
              <w:t>24/10/2026</w:t>
            </w:r>
          </w:p>
        </w:tc>
        <w:tc>
          <w:tcPr>
            <w:tcW w:w="4989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:rsidP="66217455" w14:paraId="2B906E67" wp14:textId="3D99CC2B">
            <w:pPr>
              <w:pStyle w:val="Normal"/>
              <w:suppressLineNumbers w:val="0"/>
              <w:bidi w:val="0"/>
              <w:spacing w:before="40" w:beforeAutospacing="off" w:after="40" w:afterAutospacing="off" w:line="252" w:lineRule="auto"/>
              <w:ind w:left="0" w:right="0"/>
              <w:jc w:val="left"/>
            </w:pPr>
            <w:r w:rsidRPr="66217455" w:rsidR="634BE903">
              <w:rPr>
                <w:b w:val="0"/>
                <w:bCs w:val="0"/>
                <w:sz w:val="19"/>
                <w:szCs w:val="19"/>
              </w:rPr>
              <w:t xml:space="preserve">Adicionei uma contagem dos barcos adversários restantes </w:t>
            </w:r>
            <w:r>
              <w:br/>
            </w:r>
            <w:r>
              <w:br/>
            </w:r>
          </w:p>
        </w:tc>
        <w:tc>
          <w:tcPr>
            <w:tcW w:w="283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FA4CC2" wp14:textId="2167A07A">
            <w:pPr>
              <w:spacing w:before="40" w:after="40"/>
            </w:pPr>
            <w:hyperlink r:id="R1690a55727c74221">
              <w:r w:rsidRPr="4CE93A82" w:rsidR="5D7DD256">
                <w:rPr>
                  <w:rStyle w:val="Hyperlink"/>
                </w:rPr>
                <w:t>batalha_naval/modelo.py</w:t>
              </w:r>
            </w:hyperlink>
            <w:r>
              <w:br/>
            </w:r>
            <w:r>
              <w:br/>
            </w:r>
          </w:p>
        </w:tc>
      </w:tr>
      <w:tr xmlns:wp14="http://schemas.microsoft.com/office/word/2010/wordml" w:rsidTr="4CE93A82" w14:paraId="6A15F102" wp14:textId="77777777">
        <w:trPr>
          <w:cantSplit/>
        </w:trPr>
        <w:tc>
          <w:tcPr>
            <w:tcW w:w="2041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:rsidP="66217455" w14:paraId="4EDA500E" wp14:textId="626E49D6">
            <w:pPr>
              <w:pStyle w:val="Normal"/>
              <w:suppressLineNumbers w:val="0"/>
              <w:bidi w:val="0"/>
              <w:spacing w:before="40" w:beforeAutospacing="off" w:after="40" w:afterAutospacing="off" w:line="252" w:lineRule="auto"/>
              <w:ind w:left="0" w:right="0"/>
              <w:jc w:val="left"/>
            </w:pPr>
            <w:r w:rsidRPr="4CE93A82" w:rsidR="40A150EE">
              <w:rPr>
                <w:b w:val="0"/>
                <w:bCs w:val="0"/>
                <w:sz w:val="19"/>
                <w:szCs w:val="19"/>
              </w:rPr>
              <w:t>26</w:t>
            </w:r>
            <w:r w:rsidRPr="4CE93A82" w:rsidR="0CB211A7">
              <w:rPr>
                <w:b w:val="0"/>
                <w:bCs w:val="0"/>
                <w:sz w:val="19"/>
                <w:szCs w:val="19"/>
              </w:rPr>
              <w:t>/10/2026</w:t>
            </w:r>
          </w:p>
        </w:tc>
        <w:tc>
          <w:tcPr>
            <w:tcW w:w="4989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:rsidR="0CB211A7" w:rsidP="4CE93A82" w:rsidRDefault="0CB211A7" w14:paraId="1F5935BF" w14:textId="77CEE8A8">
            <w:pPr>
              <w:pStyle w:val="Normal"/>
              <w:suppressLineNumbers w:val="0"/>
              <w:bidi w:val="0"/>
              <w:spacing w:before="240" w:beforeAutospacing="off" w:after="240" w:afterAutospacing="off" w:line="252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21"/>
                <w:szCs w:val="21"/>
                <w:lang w:val="pt-BR"/>
              </w:rPr>
            </w:pPr>
            <w:r w:rsidRPr="4CE93A82" w:rsidR="0CB211A7">
              <w:rPr>
                <w:rFonts w:ascii="Calibri" w:hAnsi="Calibri" w:eastAsia="Calibri" w:cs="Calibri"/>
                <w:noProof w:val="0"/>
                <w:sz w:val="21"/>
                <w:szCs w:val="21"/>
                <w:lang w:val="pt-BR"/>
              </w:rPr>
              <w:t xml:space="preserve">Adicionei </w:t>
            </w:r>
            <w:r w:rsidRPr="4CE93A82" w:rsidR="344C82D5">
              <w:rPr>
                <w:rFonts w:ascii="Calibri" w:hAnsi="Calibri" w:eastAsia="Calibri" w:cs="Calibri"/>
                <w:noProof w:val="0"/>
                <w:sz w:val="21"/>
                <w:szCs w:val="21"/>
                <w:lang w:val="pt-BR"/>
              </w:rPr>
              <w:t xml:space="preserve">o </w:t>
            </w:r>
            <w:r w:rsidRPr="4CE93A82" w:rsidR="0CB211A7">
              <w:rPr>
                <w:rFonts w:ascii="Calibri" w:hAnsi="Calibri" w:eastAsia="Calibri" w:cs="Calibri"/>
                <w:noProof w:val="0"/>
                <w:sz w:val="21"/>
                <w:szCs w:val="21"/>
                <w:lang w:val="pt-BR"/>
              </w:rPr>
              <w:t xml:space="preserve">botão </w:t>
            </w:r>
            <w:r w:rsidRPr="4CE93A82" w:rsidR="2796F47B">
              <w:rPr>
                <w:rFonts w:ascii="Calibri" w:hAnsi="Calibri" w:eastAsia="Calibri" w:cs="Calibri"/>
                <w:noProof w:val="0"/>
                <w:sz w:val="21"/>
                <w:szCs w:val="21"/>
                <w:lang w:val="pt-BR"/>
              </w:rPr>
              <w:t xml:space="preserve">REGRAS </w:t>
            </w:r>
            <w:r w:rsidRPr="4CE93A82" w:rsidR="0CB211A7">
              <w:rPr>
                <w:rFonts w:ascii="Calibri" w:hAnsi="Calibri" w:eastAsia="Calibri" w:cs="Calibri"/>
                <w:noProof w:val="0"/>
                <w:sz w:val="21"/>
                <w:szCs w:val="21"/>
                <w:lang w:val="pt-BR"/>
              </w:rPr>
              <w:t xml:space="preserve">com o intuito de </w:t>
            </w:r>
            <w:r w:rsidRPr="4CE93A82" w:rsidR="5D8970BA">
              <w:rPr>
                <w:rFonts w:ascii="Calibri" w:hAnsi="Calibri" w:eastAsia="Calibri" w:cs="Calibri"/>
                <w:noProof w:val="0"/>
                <w:sz w:val="21"/>
                <w:szCs w:val="21"/>
                <w:lang w:val="pt-BR"/>
              </w:rPr>
              <w:t xml:space="preserve">informar o tamanho dos barcos, seu </w:t>
            </w:r>
            <w:r w:rsidRPr="4CE93A82" w:rsidR="5D8970BA">
              <w:rPr>
                <w:rFonts w:ascii="Calibri" w:hAnsi="Calibri" w:eastAsia="Calibri" w:cs="Calibri"/>
                <w:noProof w:val="0"/>
                <w:sz w:val="21"/>
                <w:szCs w:val="21"/>
                <w:lang w:val="pt-BR"/>
              </w:rPr>
              <w:t>obetivo</w:t>
            </w:r>
            <w:r w:rsidRPr="4CE93A82" w:rsidR="5D8970BA">
              <w:rPr>
                <w:rFonts w:ascii="Calibri" w:hAnsi="Calibri" w:eastAsia="Calibri" w:cs="Calibri"/>
                <w:noProof w:val="0"/>
                <w:sz w:val="21"/>
                <w:szCs w:val="21"/>
                <w:lang w:val="pt-BR"/>
              </w:rPr>
              <w:t xml:space="preserve"> e as regras do jogo</w:t>
            </w:r>
            <w:r w:rsidRPr="4CE93A82" w:rsidR="4844AC93">
              <w:rPr>
                <w:rFonts w:ascii="Calibri" w:hAnsi="Calibri" w:eastAsia="Calibri" w:cs="Calibri"/>
                <w:noProof w:val="0"/>
                <w:sz w:val="21"/>
                <w:szCs w:val="21"/>
                <w:lang w:val="pt-BR"/>
              </w:rPr>
              <w:t xml:space="preserve">. </w:t>
            </w:r>
          </w:p>
          <w:p w14:paraId="1A0E46A9" wp14:textId="1C68EA9E">
            <w:pPr>
              <w:spacing w:before="40" w:after="40"/>
            </w:pPr>
            <w:r>
              <w:br/>
            </w:r>
            <w:r>
              <w:br/>
            </w:r>
          </w:p>
        </w:tc>
        <w:tc>
          <w:tcPr>
            <w:tcW w:w="283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5F7856" wp14:textId="0DB8BD09">
            <w:pPr>
              <w:spacing w:before="40" w:after="40"/>
            </w:pPr>
            <w:hyperlink r:id="R8f59df4b87134754">
              <w:r w:rsidRPr="4CE93A82" w:rsidR="224B78A5">
                <w:rPr>
                  <w:rStyle w:val="Hyperlink"/>
                </w:rPr>
                <w:t>batalha_naval/interface.py</w:t>
              </w:r>
            </w:hyperlink>
            <w:r>
              <w:br/>
            </w:r>
            <w:r>
              <w:br/>
            </w:r>
          </w:p>
        </w:tc>
      </w:tr>
      <w:tr xmlns:wp14="http://schemas.microsoft.com/office/word/2010/wordml" w:rsidTr="4CE93A82" w14:paraId="1769ECB9" wp14:textId="77777777">
        <w:trPr>
          <w:cantSplit/>
        </w:trPr>
        <w:tc>
          <w:tcPr>
            <w:tcW w:w="2041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:rsidP="4CE93A82" w14:paraId="3B901825" wp14:textId="055FCA9C">
            <w:pPr>
              <w:spacing w:before="40" w:after="40"/>
              <w:rPr>
                <w:b w:val="0"/>
                <w:bCs w:val="0"/>
                <w:sz w:val="19"/>
                <w:szCs w:val="19"/>
              </w:rPr>
            </w:pPr>
          </w:p>
        </w:tc>
        <w:tc>
          <w:tcPr>
            <w:tcW w:w="4989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85819A" wp14:textId="21637501">
            <w:pPr>
              <w:spacing w:before="40" w:after="40"/>
            </w:pPr>
            <w:r>
              <w:br/>
            </w:r>
            <w:r>
              <w:br/>
            </w:r>
          </w:p>
        </w:tc>
        <w:tc>
          <w:tcPr>
            <w:tcW w:w="283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D3C67B" wp14:textId="2F3D0C65">
            <w:pPr>
              <w:spacing w:before="40" w:after="40"/>
            </w:pPr>
            <w:r>
              <w:br/>
            </w:r>
            <w:r>
              <w:br/>
            </w:r>
          </w:p>
        </w:tc>
      </w:tr>
    </w:tbl>
    <w:p xmlns:wp14="http://schemas.microsoft.com/office/word/2010/wordml" w14:paraId="5DAB6C7B" wp14:textId="77777777">
      <w:pPr>
        <w:spacing w:after="0"/>
      </w:pPr>
    </w:p>
    <w:p xmlns:wp14="http://schemas.microsoft.com/office/word/2010/wordml" w14:paraId="7AF1F4E1" wp14:textId="77777777">
      <w:pPr>
        <w:pStyle w:val="Heading2"/>
      </w:pPr>
      <w:r>
        <w:t>Reflexão semanal sobre minha contribuição</w:t>
      </w:r>
    </w:p>
    <w:p xmlns:wp14="http://schemas.microsoft.com/office/word/2010/wordml" w14:paraId="316BD6AB" wp14:textId="31524038">
      <w:r w:rsidRPr="3DA22090" w:rsidR="3DA22090">
        <w:rPr>
          <w:b w:val="1"/>
          <w:bCs w:val="1"/>
        </w:rPr>
        <w:t xml:space="preserve">Semana </w:t>
      </w:r>
      <w:r w:rsidRPr="3DA22090" w:rsidR="3DA22090">
        <w:rPr>
          <w:i w:val="1"/>
          <w:iCs w:val="1"/>
          <w:color w:val="666666"/>
        </w:rPr>
        <w:t>[De</w:t>
      </w:r>
      <w:r w:rsidRPr="3DA22090" w:rsidR="3DA22090">
        <w:rPr>
          <w:i w:val="1"/>
          <w:iCs w:val="1"/>
          <w:color w:val="666666"/>
        </w:rPr>
        <w:t xml:space="preserve"> _22_/_10_/_2026_ a _29_/_10_/_2026_]</w:t>
      </w:r>
    </w:p>
    <w:p xmlns:wp14="http://schemas.microsoft.com/office/word/2010/wordml" w14:paraId="6BA44EE3" wp14:textId="77777777">
      <w:pPr>
        <w:pStyle w:val="Heading2"/>
      </w:pPr>
      <w:r>
        <w:t>O que você conseguiu desenvolver desde a última sprint?</w:t>
      </w:r>
    </w:p>
    <w:p xmlns:wp14="http://schemas.microsoft.com/office/word/2010/wordml" w14:paraId="47B8FD0B" wp14:textId="77777777">
      <w:r>
        <w:t>Monitoramento do progresso</w:t>
      </w:r>
    </w:p>
    <w:p xmlns:wp14="http://schemas.microsoft.com/office/word/2010/wordml" w:rsidP="3DA22090" w14:paraId="159CB6B6" wp14:textId="15499DF7">
      <w:pPr>
        <w:pStyle w:val="Normal"/>
        <w:suppressLineNumbers w:val="0"/>
        <w:bidi w:val="0"/>
        <w:spacing w:before="0" w:beforeAutospacing="off" w:after="100" w:afterAutospacing="off" w:line="252" w:lineRule="auto"/>
        <w:ind w:left="0" w:right="0"/>
        <w:jc w:val="left"/>
      </w:pPr>
      <w:r w:rsidRPr="3DA22090" w:rsidR="3DA22090">
        <w:rPr>
          <w:b w:val="1"/>
          <w:bCs w:val="1"/>
        </w:rPr>
        <w:t xml:space="preserve">Resposta </w:t>
      </w:r>
      <w:r w:rsidRPr="3DA22090" w:rsidR="3DA22090">
        <w:rPr>
          <w:i w:val="1"/>
          <w:iCs w:val="1"/>
          <w:color w:val="666666"/>
        </w:rPr>
        <w:t>Adição de contagem de barcos adversários restantes e adição do botão REGRAS com o objetivo de levar o usuário</w:t>
      </w:r>
      <w:r w:rsidRPr="3DA22090" w:rsidR="446816B8">
        <w:rPr>
          <w:i w:val="1"/>
          <w:iCs w:val="1"/>
          <w:color w:val="666666"/>
        </w:rPr>
        <w:t xml:space="preserve"> a uma interface diferente onde temos as regras do jogo.</w:t>
      </w:r>
      <w:r>
        <w:br/>
      </w:r>
      <w:r w:rsidR="3DA22090">
        <w:rPr/>
        <w:t>________________________________________________________________________</w:t>
      </w:r>
    </w:p>
    <w:p xmlns:wp14="http://schemas.microsoft.com/office/word/2010/wordml" w14:paraId="7C321B07" wp14:textId="77777777">
      <w:pPr>
        <w:pStyle w:val="Heading2"/>
      </w:pPr>
      <w:r>
        <w:t>Qual dificuldade encontrou e o que fez para tentar resolvê-la?</w:t>
      </w:r>
    </w:p>
    <w:p xmlns:wp14="http://schemas.microsoft.com/office/word/2010/wordml" w14:paraId="4A022D34" wp14:textId="77777777">
      <w:r>
        <w:t>Reflexão sobre estratégias de aprendizagem</w:t>
      </w:r>
    </w:p>
    <w:p xmlns:wp14="http://schemas.microsoft.com/office/word/2010/wordml" w:rsidP="3DA22090" w14:paraId="036A8785" wp14:textId="51FBA85F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7F7F7F" w:themeColor="text1" w:themeTint="80" w:themeShade="FF"/>
          <w:sz w:val="21"/>
          <w:szCs w:val="21"/>
          <w:lang w:val="pt-BR"/>
        </w:rPr>
      </w:pPr>
      <w:r w:rsidRPr="3DA22090" w:rsidR="3DA22090">
        <w:rPr>
          <w:b w:val="1"/>
          <w:bCs w:val="1"/>
        </w:rPr>
        <w:t xml:space="preserve">Resposta </w:t>
      </w:r>
      <w:r w:rsidRPr="3DA22090" w:rsidR="3DA22090">
        <w:rPr>
          <w:b w:val="0"/>
          <w:bCs w:val="0"/>
          <w:i w:val="1"/>
          <w:iCs w:val="1"/>
          <w:color w:val="7F7F7F" w:themeColor="text1" w:themeTint="80" w:themeShade="FF"/>
        </w:rPr>
        <w:t>E</w:t>
      </w:r>
      <w:r w:rsidRPr="3DA22090" w:rsidR="3DA22090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7F7F7F" w:themeColor="text1" w:themeTint="80" w:themeShade="FF"/>
          <w:sz w:val="21"/>
          <w:szCs w:val="21"/>
          <w:lang w:val="pt-BR"/>
        </w:rPr>
        <w:t>ncontrei dificuldades para compreender a estrutura do código e integrar novas funcionalidades sem prejudicar o funcionamento do jogo. Para tentar resolver esses problemas, analisei os arquivos existentes, fiz alterações gradualmente e realizei testes para verificar se tudo funcionava corretamente. Também precisei entender como adicionar a contagem dos navios adversários restantes e como incluir o botão de regras no menu principal.</w:t>
      </w:r>
    </w:p>
    <w:p xmlns:wp14="http://schemas.microsoft.com/office/word/2010/wordml" w14:paraId="4140C9D2" wp14:textId="335A3C3F">
      <w:r>
        <w:br/>
      </w:r>
      <w:r w:rsidR="3DA22090">
        <w:rPr/>
        <w:t>________________________________________________________________________</w:t>
      </w:r>
    </w:p>
    <w:p xmlns:wp14="http://schemas.microsoft.com/office/word/2010/wordml" w14:paraId="2460ECBC" wp14:textId="77777777">
      <w:pPr>
        <w:pStyle w:val="Heading2"/>
      </w:pPr>
      <w:r>
        <w:t>O que pretende manter ou modificar no seu planejamento?</w:t>
      </w:r>
    </w:p>
    <w:p xmlns:wp14="http://schemas.microsoft.com/office/word/2010/wordml" w14:paraId="568E9E9C" wp14:textId="77777777">
      <w:r>
        <w:t>Autorregulação</w:t>
      </w:r>
    </w:p>
    <w:p xmlns:wp14="http://schemas.microsoft.com/office/word/2010/wordml" w:rsidP="3DA22090" w14:paraId="7AA4247E" wp14:textId="6E314CCD">
      <w:pPr>
        <w:pStyle w:val="Normal"/>
        <w:suppressLineNumbers w:val="0"/>
        <w:bidi w:val="0"/>
        <w:spacing w:before="0" w:beforeAutospacing="off" w:after="100" w:afterAutospacing="off" w:line="252" w:lineRule="auto"/>
        <w:ind w:left="0" w:right="0"/>
        <w:jc w:val="left"/>
      </w:pPr>
      <w:r w:rsidRPr="3DA22090" w:rsidR="3DA22090">
        <w:rPr>
          <w:b w:val="1"/>
          <w:bCs w:val="1"/>
        </w:rPr>
        <w:t xml:space="preserve">Resposta </w:t>
      </w:r>
      <w:r w:rsidRPr="3DA22090" w:rsidR="3DA22090">
        <w:rPr>
          <w:i w:val="1"/>
          <w:iCs w:val="1"/>
          <w:color w:val="666666"/>
        </w:rPr>
        <w:t xml:space="preserve">no momento planejo manter as modificações feitas. </w:t>
      </w:r>
      <w:r>
        <w:br/>
      </w:r>
      <w:r w:rsidR="3DA22090">
        <w:rPr/>
        <w:t>________________________________________________________________________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74E84E81" wp14:textId="77777777">
      <w:pPr>
        <w:pStyle w:val="Heading1"/>
      </w:pPr>
      <w:r>
        <w:t>Sprint 2 Acompanhamento</w:t>
      </w:r>
    </w:p>
    <w:p xmlns:wp14="http://schemas.microsoft.com/office/word/2010/wordml" w14:paraId="1A37615F" wp14:textId="77777777">
      <w:pPr>
        <w:pStyle w:val="Subtitle"/>
      </w:pPr>
      <w:r>
        <w:t>Peso da sprint 20%  |  Compare o planejado com o realizado e registre os ajustes necessários.</w:t>
      </w:r>
    </w:p>
    <w:p xmlns:wp14="http://schemas.microsoft.com/office/word/2010/wordml" w14:paraId="0E63C952" wp14:textId="77777777">
      <w:r>
        <w:rPr>
          <w:b/>
        </w:rPr>
        <w:t xml:space="preserve">Período e data do registro </w:t>
      </w:r>
      <w:r>
        <w:rPr>
          <w:i/>
          <w:color w:val="666666"/>
        </w:rPr>
        <w:t>[De __/__/__ a __/__/__ | Registro em __/__/__]</w:t>
      </w:r>
    </w:p>
    <w:p xmlns:wp14="http://schemas.microsoft.com/office/word/2010/wordml" w14:paraId="61E8B502" wp14:textId="77777777">
      <w:pPr>
        <w:pStyle w:val="Heading2"/>
      </w:pPr>
      <w:r>
        <w:t>Atividades e evidências da sprint</w:t>
      </w:r>
    </w:p>
    <w:p xmlns:wp14="http://schemas.microsoft.com/office/word/2010/wordml" w14:paraId="17AA041D" wp14:textId="77777777">
      <w:r>
        <w:t>Descreva apenas o que foi realizado. Acrescente linhas de acordo com sua participação nesta sprint.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989"/>
        <w:gridCol w:w="2835"/>
      </w:tblGrid>
      <w:tr xmlns:wp14="http://schemas.microsoft.com/office/word/2010/wordml" w14:paraId="00262D56" wp14:textId="77777777">
        <w:trPr>
          <w:cantSplit/>
          <w:tblHeader/>
        </w:trPr>
        <w:tc>
          <w:tcPr>
            <w:tcW w:w="2041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7C7AF9" wp14:textId="77777777">
            <w:pPr>
              <w:spacing w:before="40" w:after="40"/>
            </w:pPr>
            <w:r>
              <w:rPr>
                <w:b/>
                <w:sz w:val="19"/>
              </w:rPr>
              <w:t>Data e atividade</w:t>
            </w:r>
          </w:p>
        </w:tc>
        <w:tc>
          <w:tcPr>
            <w:tcW w:w="4989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AE765F" wp14:textId="77777777">
            <w:pPr>
              <w:spacing w:before="40" w:after="40"/>
            </w:pPr>
            <w:r>
              <w:rPr>
                <w:b/>
                <w:sz w:val="19"/>
              </w:rPr>
              <w:t>O que fiz e qual foi o resultado</w:t>
            </w:r>
          </w:p>
        </w:tc>
        <w:tc>
          <w:tcPr>
            <w:tcW w:w="2835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8248DE" wp14:textId="77777777">
            <w:pPr>
              <w:spacing w:before="40" w:after="40"/>
            </w:pPr>
            <w:r>
              <w:rPr>
                <w:b/>
                <w:sz w:val="19"/>
              </w:rPr>
              <w:t>Evidência verificável</w:t>
            </w:r>
          </w:p>
        </w:tc>
      </w:tr>
      <w:tr xmlns:wp14="http://schemas.microsoft.com/office/word/2010/wordml" w14:paraId="712C51E9" wp14:textId="77777777">
        <w:trPr>
          <w:cantSplit/>
        </w:trPr>
        <w:tc>
          <w:tcPr>
            <w:tcW w:w="2041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6B418C" wp14:textId="77777777">
            <w:pPr>
              <w:spacing w:before="40" w:after="40"/>
            </w:pPr>
            <w:r>
              <w:rPr>
                <w:b w:val="0"/>
                <w:sz w:val="19"/>
              </w:rPr>
              <w:t>[Data | atividade]</w:t>
            </w:r>
          </w:p>
        </w:tc>
        <w:tc>
          <w:tcPr>
            <w:tcW w:w="4989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210476" wp14:textId="77777777">
            <w:pPr>
              <w:spacing w:before="40" w:after="40"/>
            </w:pPr>
            <w:r>
              <w:rPr>
                <w:b w:val="0"/>
                <w:sz w:val="19"/>
              </w:rPr>
              <w:t>[Situação inicial, minha ação e avanço obtido]</w:t>
            </w:r>
            <w:r>
              <w:rPr>
                <w:b w:val="0"/>
                <w:sz w:val="19"/>
              </w:rPr>
              <w:br/>
            </w:r>
            <w:r>
              <w:rPr>
                <w:b w:val="0"/>
                <w:sz w:val="19"/>
              </w:rPr>
              <w:br/>
            </w:r>
          </w:p>
        </w:tc>
        <w:tc>
          <w:tcPr>
            <w:tcW w:w="2835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83A496" wp14:textId="77777777">
            <w:pPr>
              <w:spacing w:before="40" w:after="40"/>
            </w:pPr>
            <w:r>
              <w:rPr>
                <w:b w:val="0"/>
                <w:sz w:val="19"/>
              </w:rPr>
              <w:t>[Link ou commit e trecho relevante]</w:t>
            </w:r>
            <w:r>
              <w:rPr>
                <w:b w:val="0"/>
                <w:sz w:val="19"/>
              </w:rPr>
              <w:br/>
            </w:r>
            <w:r>
              <w:rPr>
                <w:b w:val="0"/>
                <w:sz w:val="19"/>
              </w:rPr>
              <w:br/>
            </w:r>
          </w:p>
        </w:tc>
      </w:tr>
      <w:tr xmlns:wp14="http://schemas.microsoft.com/office/word/2010/wordml" w14:paraId="23E358E6" wp14:textId="77777777">
        <w:trPr>
          <w:cantSplit/>
        </w:trPr>
        <w:tc>
          <w:tcPr>
            <w:tcW w:w="2041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DA54C7" wp14:textId="77777777">
            <w:pPr>
              <w:spacing w:before="40" w:after="40"/>
            </w:pPr>
            <w:r>
              <w:rPr>
                <w:b w:val="0"/>
                <w:sz w:val="19"/>
              </w:rPr>
              <w:t>[Data | atividade]</w:t>
            </w:r>
          </w:p>
        </w:tc>
        <w:tc>
          <w:tcPr>
            <w:tcW w:w="4989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608565" wp14:textId="77777777">
            <w:pPr>
              <w:spacing w:before="40" w:after="40"/>
            </w:pPr>
            <w:r>
              <w:rPr>
                <w:b w:val="0"/>
                <w:sz w:val="19"/>
              </w:rPr>
              <w:t>[Situação inicial, minha ação e avanço obtido]</w:t>
            </w:r>
            <w:r>
              <w:rPr>
                <w:b w:val="0"/>
                <w:sz w:val="19"/>
              </w:rPr>
              <w:br/>
            </w:r>
            <w:r>
              <w:rPr>
                <w:b w:val="0"/>
                <w:sz w:val="19"/>
              </w:rPr>
              <w:br/>
            </w:r>
          </w:p>
        </w:tc>
        <w:tc>
          <w:tcPr>
            <w:tcW w:w="2835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E71863" wp14:textId="77777777">
            <w:pPr>
              <w:spacing w:before="40" w:after="40"/>
            </w:pPr>
            <w:r>
              <w:rPr>
                <w:b w:val="0"/>
                <w:sz w:val="19"/>
              </w:rPr>
              <w:t>[Link ou commit e trecho relevante]</w:t>
            </w:r>
            <w:r>
              <w:rPr>
                <w:b w:val="0"/>
                <w:sz w:val="19"/>
              </w:rPr>
              <w:br/>
            </w:r>
            <w:r>
              <w:rPr>
                <w:b w:val="0"/>
                <w:sz w:val="19"/>
              </w:rPr>
              <w:br/>
            </w:r>
          </w:p>
        </w:tc>
      </w:tr>
      <w:tr xmlns:wp14="http://schemas.microsoft.com/office/word/2010/wordml" w14:paraId="450404E2" wp14:textId="77777777">
        <w:trPr>
          <w:cantSplit/>
        </w:trPr>
        <w:tc>
          <w:tcPr>
            <w:tcW w:w="2041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2A2366" wp14:textId="77777777">
            <w:pPr>
              <w:spacing w:before="40" w:after="40"/>
            </w:pPr>
            <w:r>
              <w:rPr>
                <w:b w:val="0"/>
                <w:sz w:val="19"/>
              </w:rPr>
              <w:t>[Data | atividade]</w:t>
            </w:r>
          </w:p>
        </w:tc>
        <w:tc>
          <w:tcPr>
            <w:tcW w:w="4989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607956" wp14:textId="77777777">
            <w:pPr>
              <w:spacing w:before="40" w:after="40"/>
            </w:pPr>
            <w:r>
              <w:rPr>
                <w:b w:val="0"/>
                <w:sz w:val="19"/>
              </w:rPr>
              <w:t>[Situação inicial, minha ação e avanço obtido]</w:t>
            </w:r>
            <w:r>
              <w:rPr>
                <w:b w:val="0"/>
                <w:sz w:val="19"/>
              </w:rPr>
              <w:br/>
            </w:r>
            <w:r>
              <w:rPr>
                <w:b w:val="0"/>
                <w:sz w:val="19"/>
              </w:rPr>
              <w:br/>
            </w:r>
          </w:p>
        </w:tc>
        <w:tc>
          <w:tcPr>
            <w:tcW w:w="2835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022836" wp14:textId="77777777">
            <w:pPr>
              <w:spacing w:before="40" w:after="40"/>
            </w:pPr>
            <w:r>
              <w:rPr>
                <w:b w:val="0"/>
                <w:sz w:val="19"/>
              </w:rPr>
              <w:t>[Link ou commit e trecho relevante]</w:t>
            </w:r>
            <w:r>
              <w:rPr>
                <w:b w:val="0"/>
                <w:sz w:val="19"/>
              </w:rPr>
              <w:br/>
            </w:r>
            <w:r>
              <w:rPr>
                <w:b w:val="0"/>
                <w:sz w:val="19"/>
              </w:rPr>
              <w:br/>
            </w:r>
          </w:p>
        </w:tc>
      </w:tr>
    </w:tbl>
    <w:p xmlns:wp14="http://schemas.microsoft.com/office/word/2010/wordml" w14:paraId="6A05A809" wp14:textId="77777777">
      <w:pPr>
        <w:spacing w:after="0"/>
      </w:pPr>
    </w:p>
    <w:p xmlns:wp14="http://schemas.microsoft.com/office/word/2010/wordml" w14:paraId="167CCD0B" wp14:textId="77777777">
      <w:pPr>
        <w:pStyle w:val="Heading2"/>
      </w:pPr>
      <w:r>
        <w:t>Reflexão semanal sobre minha contribuição</w:t>
      </w:r>
    </w:p>
    <w:p xmlns:wp14="http://schemas.microsoft.com/office/word/2010/wordml" w14:paraId="2C1270AA" wp14:textId="77777777">
      <w:r>
        <w:rPr>
          <w:b/>
        </w:rPr>
        <w:t xml:space="preserve">Semana </w:t>
      </w:r>
      <w:r>
        <w:rPr>
          <w:i/>
          <w:color w:val="666666"/>
        </w:rPr>
        <w:t>[De __/__/__ a __/__/__]</w:t>
      </w:r>
    </w:p>
    <w:p xmlns:wp14="http://schemas.microsoft.com/office/word/2010/wordml" w14:paraId="4DC9DD71" wp14:textId="77777777">
      <w:pPr>
        <w:pStyle w:val="Heading2"/>
      </w:pPr>
      <w:r>
        <w:t>O que você conseguiu desenvolver desde a última sprint?</w:t>
      </w:r>
    </w:p>
    <w:p xmlns:wp14="http://schemas.microsoft.com/office/word/2010/wordml" w14:paraId="51D54E6B" wp14:textId="77777777">
      <w:r>
        <w:t>Monitoramento do progresso</w:t>
      </w:r>
    </w:p>
    <w:p xmlns:wp14="http://schemas.microsoft.com/office/word/2010/wordml" w14:paraId="4A75F9B1" wp14:textId="77777777">
      <w:r>
        <w:rPr>
          <w:b/>
        </w:rPr>
        <w:t xml:space="preserve">Resposta </w:t>
      </w:r>
      <w:r>
        <w:rPr>
          <w:i/>
          <w:color w:val="666666"/>
        </w:rPr>
        <w:t>[Relate seu avanço e o que aprendeu no período.]</w:t>
      </w:r>
      <w:r>
        <w:br/>
      </w:r>
      <w:r>
        <w:t>________________________________________________________________________</w:t>
      </w:r>
    </w:p>
    <w:p xmlns:wp14="http://schemas.microsoft.com/office/word/2010/wordml" w14:paraId="4CC06A3D" wp14:textId="77777777">
      <w:pPr>
        <w:pStyle w:val="Heading2"/>
      </w:pPr>
      <w:r>
        <w:t>Qual dificuldade encontrou e o que fez para tentar resolvê-la?</w:t>
      </w:r>
    </w:p>
    <w:p xmlns:wp14="http://schemas.microsoft.com/office/word/2010/wordml" w14:paraId="76384856" wp14:textId="77777777">
      <w:r>
        <w:t>Reflexão sobre estratégias de aprendizagem</w:t>
      </w:r>
    </w:p>
    <w:p xmlns:wp14="http://schemas.microsoft.com/office/word/2010/wordml" w14:paraId="32203053" wp14:textId="77777777">
      <w:r>
        <w:rPr>
          <w:b/>
        </w:rPr>
        <w:t xml:space="preserve">Resposta </w:t>
      </w:r>
      <w:r>
        <w:rPr>
          <w:i/>
          <w:color w:val="666666"/>
        </w:rPr>
        <w:t>[Descreva a dificuldade, a estratégia usada e seu resultado.]</w:t>
      </w:r>
      <w:r>
        <w:br/>
      </w:r>
      <w:r>
        <w:t>________________________________________________________________________</w:t>
      </w:r>
    </w:p>
    <w:p xmlns:wp14="http://schemas.microsoft.com/office/word/2010/wordml" w14:paraId="406E059F" wp14:textId="77777777">
      <w:pPr>
        <w:pStyle w:val="Heading2"/>
      </w:pPr>
      <w:r>
        <w:t>O que pretende manter ou modificar no seu planejamento?</w:t>
      </w:r>
    </w:p>
    <w:p xmlns:wp14="http://schemas.microsoft.com/office/word/2010/wordml" w14:paraId="59AA0B87" wp14:textId="77777777">
      <w:r>
        <w:t>Autorregulação</w:t>
      </w:r>
    </w:p>
    <w:p xmlns:wp14="http://schemas.microsoft.com/office/word/2010/wordml" w14:paraId="7AB66875" wp14:textId="77777777">
      <w:r>
        <w:rPr>
          <w:b/>
        </w:rPr>
        <w:t xml:space="preserve">Resposta </w:t>
      </w:r>
      <w:r>
        <w:rPr>
          <w:i/>
          <w:color w:val="666666"/>
        </w:rPr>
        <w:t>[Indique o que manterá ou ajustará e seu próximo passo.]</w:t>
      </w:r>
      <w:r>
        <w:br/>
      </w:r>
      <w:r>
        <w:t>________________________________________________________________________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15E556D0" wp14:textId="77777777">
      <w:pPr>
        <w:pStyle w:val="Heading1"/>
      </w:pPr>
      <w:r>
        <w:t>Sprint 3 Revisão</w:t>
      </w:r>
    </w:p>
    <w:p xmlns:wp14="http://schemas.microsoft.com/office/word/2010/wordml" w14:paraId="3C6D3269" wp14:textId="77777777">
      <w:pPr>
        <w:pStyle w:val="Subtitle"/>
      </w:pPr>
      <w:r>
        <w:t>Peso da sprint 20%  |  Revise as entregas, confira as evidências e organize o fechamento do projeto.</w:t>
      </w:r>
    </w:p>
    <w:p xmlns:wp14="http://schemas.microsoft.com/office/word/2010/wordml" w14:paraId="75A6FBAA" wp14:textId="77777777">
      <w:r>
        <w:rPr>
          <w:b/>
        </w:rPr>
        <w:t xml:space="preserve">Período e data do registro </w:t>
      </w:r>
      <w:r>
        <w:rPr>
          <w:i/>
          <w:color w:val="666666"/>
        </w:rPr>
        <w:t>[De __/__/__ a __/__/__ | Registro em __/__/__]</w:t>
      </w:r>
    </w:p>
    <w:p xmlns:wp14="http://schemas.microsoft.com/office/word/2010/wordml" w14:paraId="1CB3E67A" wp14:textId="77777777">
      <w:pPr>
        <w:pStyle w:val="Heading2"/>
      </w:pPr>
      <w:r>
        <w:t>Atividades e evidências da sprint</w:t>
      </w:r>
    </w:p>
    <w:p xmlns:wp14="http://schemas.microsoft.com/office/word/2010/wordml" w14:paraId="5F4306EA" wp14:textId="77777777">
      <w:r>
        <w:t>Descreva apenas o que foi realizado. Acrescente linhas de acordo com sua participação nesta sprint.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989"/>
        <w:gridCol w:w="2835"/>
      </w:tblGrid>
      <w:tr xmlns:wp14="http://schemas.microsoft.com/office/word/2010/wordml" w14:paraId="06430143" wp14:textId="77777777">
        <w:trPr>
          <w:cantSplit/>
          <w:tblHeader/>
        </w:trPr>
        <w:tc>
          <w:tcPr>
            <w:tcW w:w="2041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7AAAA5" wp14:textId="77777777">
            <w:pPr>
              <w:spacing w:before="40" w:after="40"/>
            </w:pPr>
            <w:r>
              <w:rPr>
                <w:b/>
                <w:sz w:val="19"/>
              </w:rPr>
              <w:t>Data e atividade</w:t>
            </w:r>
          </w:p>
        </w:tc>
        <w:tc>
          <w:tcPr>
            <w:tcW w:w="4989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84E1FC" wp14:textId="77777777">
            <w:pPr>
              <w:spacing w:before="40" w:after="40"/>
            </w:pPr>
            <w:r>
              <w:rPr>
                <w:b/>
                <w:sz w:val="19"/>
              </w:rPr>
              <w:t>O que fiz e qual foi o resultado</w:t>
            </w:r>
          </w:p>
        </w:tc>
        <w:tc>
          <w:tcPr>
            <w:tcW w:w="2835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91DD7F" wp14:textId="77777777">
            <w:pPr>
              <w:spacing w:before="40" w:after="40"/>
            </w:pPr>
            <w:r>
              <w:rPr>
                <w:b/>
                <w:sz w:val="19"/>
              </w:rPr>
              <w:t>Evidência verificável</w:t>
            </w:r>
          </w:p>
        </w:tc>
      </w:tr>
      <w:tr xmlns:wp14="http://schemas.microsoft.com/office/word/2010/wordml" w14:paraId="169441E7" wp14:textId="77777777">
        <w:trPr>
          <w:cantSplit/>
        </w:trPr>
        <w:tc>
          <w:tcPr>
            <w:tcW w:w="2041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617BC8" wp14:textId="77777777">
            <w:pPr>
              <w:spacing w:before="40" w:after="40"/>
            </w:pPr>
            <w:r>
              <w:rPr>
                <w:b w:val="0"/>
                <w:sz w:val="19"/>
              </w:rPr>
              <w:t>[Data | atividade]</w:t>
            </w:r>
          </w:p>
        </w:tc>
        <w:tc>
          <w:tcPr>
            <w:tcW w:w="4989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B578F9" wp14:textId="77777777">
            <w:pPr>
              <w:spacing w:before="40" w:after="40"/>
            </w:pPr>
            <w:r>
              <w:rPr>
                <w:b w:val="0"/>
                <w:sz w:val="19"/>
              </w:rPr>
              <w:t>[Situação inicial, minha ação e avanço obtido]</w:t>
            </w:r>
            <w:r>
              <w:rPr>
                <w:b w:val="0"/>
                <w:sz w:val="19"/>
              </w:rPr>
              <w:br/>
            </w:r>
            <w:r>
              <w:rPr>
                <w:b w:val="0"/>
                <w:sz w:val="19"/>
              </w:rPr>
              <w:br/>
            </w:r>
          </w:p>
        </w:tc>
        <w:tc>
          <w:tcPr>
            <w:tcW w:w="2835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12C784" wp14:textId="77777777">
            <w:pPr>
              <w:spacing w:before="40" w:after="40"/>
            </w:pPr>
            <w:r>
              <w:rPr>
                <w:b w:val="0"/>
                <w:sz w:val="19"/>
              </w:rPr>
              <w:t>[Link ou commit e trecho relevante]</w:t>
            </w:r>
            <w:r>
              <w:rPr>
                <w:b w:val="0"/>
                <w:sz w:val="19"/>
              </w:rPr>
              <w:br/>
            </w:r>
            <w:r>
              <w:rPr>
                <w:b w:val="0"/>
                <w:sz w:val="19"/>
              </w:rPr>
              <w:br/>
            </w:r>
          </w:p>
        </w:tc>
      </w:tr>
      <w:tr xmlns:wp14="http://schemas.microsoft.com/office/word/2010/wordml" w14:paraId="76753086" wp14:textId="77777777">
        <w:trPr>
          <w:cantSplit/>
        </w:trPr>
        <w:tc>
          <w:tcPr>
            <w:tcW w:w="2041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FFE7E4" wp14:textId="77777777">
            <w:pPr>
              <w:spacing w:before="40" w:after="40"/>
            </w:pPr>
            <w:r>
              <w:rPr>
                <w:b w:val="0"/>
                <w:sz w:val="19"/>
              </w:rPr>
              <w:t>[Data | atividade]</w:t>
            </w:r>
          </w:p>
        </w:tc>
        <w:tc>
          <w:tcPr>
            <w:tcW w:w="4989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CB8F29" wp14:textId="77777777">
            <w:pPr>
              <w:spacing w:before="40" w:after="40"/>
            </w:pPr>
            <w:r>
              <w:rPr>
                <w:b w:val="0"/>
                <w:sz w:val="19"/>
              </w:rPr>
              <w:t>[Situação inicial, minha ação e avanço obtido]</w:t>
            </w:r>
            <w:r>
              <w:rPr>
                <w:b w:val="0"/>
                <w:sz w:val="19"/>
              </w:rPr>
              <w:br/>
            </w:r>
            <w:r>
              <w:rPr>
                <w:b w:val="0"/>
                <w:sz w:val="19"/>
              </w:rPr>
              <w:br/>
            </w:r>
          </w:p>
        </w:tc>
        <w:tc>
          <w:tcPr>
            <w:tcW w:w="2835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3AD518" wp14:textId="77777777">
            <w:pPr>
              <w:spacing w:before="40" w:after="40"/>
            </w:pPr>
            <w:r>
              <w:rPr>
                <w:b w:val="0"/>
                <w:sz w:val="19"/>
              </w:rPr>
              <w:t>[Link ou commit e trecho relevante]</w:t>
            </w:r>
            <w:r>
              <w:rPr>
                <w:b w:val="0"/>
                <w:sz w:val="19"/>
              </w:rPr>
              <w:br/>
            </w:r>
            <w:r>
              <w:rPr>
                <w:b w:val="0"/>
                <w:sz w:val="19"/>
              </w:rPr>
              <w:br/>
            </w:r>
          </w:p>
        </w:tc>
      </w:tr>
      <w:tr xmlns:wp14="http://schemas.microsoft.com/office/word/2010/wordml" w14:paraId="6F1CBDDE" wp14:textId="77777777">
        <w:trPr>
          <w:cantSplit/>
        </w:trPr>
        <w:tc>
          <w:tcPr>
            <w:tcW w:w="2041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8B53B1" wp14:textId="77777777">
            <w:pPr>
              <w:spacing w:before="40" w:after="40"/>
            </w:pPr>
            <w:r>
              <w:rPr>
                <w:b w:val="0"/>
                <w:sz w:val="19"/>
              </w:rPr>
              <w:t>[Data | atividade]</w:t>
            </w:r>
          </w:p>
        </w:tc>
        <w:tc>
          <w:tcPr>
            <w:tcW w:w="4989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8A038F" wp14:textId="77777777">
            <w:pPr>
              <w:spacing w:before="40" w:after="40"/>
            </w:pPr>
            <w:r>
              <w:rPr>
                <w:b w:val="0"/>
                <w:sz w:val="19"/>
              </w:rPr>
              <w:t>[Situação inicial, minha ação e avanço obtido]</w:t>
            </w:r>
            <w:r>
              <w:rPr>
                <w:b w:val="0"/>
                <w:sz w:val="19"/>
              </w:rPr>
              <w:br/>
            </w:r>
            <w:r>
              <w:rPr>
                <w:b w:val="0"/>
                <w:sz w:val="19"/>
              </w:rPr>
              <w:br/>
            </w:r>
          </w:p>
        </w:tc>
        <w:tc>
          <w:tcPr>
            <w:tcW w:w="2835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4B035E" wp14:textId="77777777">
            <w:pPr>
              <w:spacing w:before="40" w:after="40"/>
            </w:pPr>
            <w:r>
              <w:rPr>
                <w:b w:val="0"/>
                <w:sz w:val="19"/>
              </w:rPr>
              <w:t>[Link ou commit e trecho relevante]</w:t>
            </w:r>
            <w:r>
              <w:rPr>
                <w:b w:val="0"/>
                <w:sz w:val="19"/>
              </w:rPr>
              <w:br/>
            </w:r>
            <w:r>
              <w:rPr>
                <w:b w:val="0"/>
                <w:sz w:val="19"/>
              </w:rPr>
              <w:br/>
            </w:r>
          </w:p>
        </w:tc>
      </w:tr>
    </w:tbl>
    <w:p xmlns:wp14="http://schemas.microsoft.com/office/word/2010/wordml" w14:paraId="41C8F396" wp14:textId="77777777">
      <w:pPr>
        <w:spacing w:after="0"/>
      </w:pPr>
    </w:p>
    <w:p xmlns:wp14="http://schemas.microsoft.com/office/word/2010/wordml" w14:paraId="021F3B80" wp14:textId="77777777">
      <w:pPr>
        <w:pStyle w:val="Heading2"/>
      </w:pPr>
      <w:r>
        <w:t>Reflexão semanal sobre minha contribuição</w:t>
      </w:r>
    </w:p>
    <w:p xmlns:wp14="http://schemas.microsoft.com/office/word/2010/wordml" w14:paraId="565574CD" wp14:textId="77777777">
      <w:r>
        <w:rPr>
          <w:b/>
        </w:rPr>
        <w:t xml:space="preserve">Semana </w:t>
      </w:r>
      <w:r>
        <w:rPr>
          <w:i/>
          <w:color w:val="666666"/>
        </w:rPr>
        <w:t>[De __/__/__ a __/__/__]</w:t>
      </w:r>
    </w:p>
    <w:p xmlns:wp14="http://schemas.microsoft.com/office/word/2010/wordml" w14:paraId="1AE91B51" wp14:textId="77777777">
      <w:pPr>
        <w:pStyle w:val="Heading2"/>
      </w:pPr>
      <w:r>
        <w:t>O que você conseguiu desenvolver desde a última sprint?</w:t>
      </w:r>
    </w:p>
    <w:p xmlns:wp14="http://schemas.microsoft.com/office/word/2010/wordml" w14:paraId="63D68552" wp14:textId="77777777">
      <w:r>
        <w:t>Monitoramento do progresso</w:t>
      </w:r>
    </w:p>
    <w:p xmlns:wp14="http://schemas.microsoft.com/office/word/2010/wordml" w14:paraId="7957FAE8" wp14:textId="77777777">
      <w:r>
        <w:rPr>
          <w:b/>
        </w:rPr>
        <w:t xml:space="preserve">Resposta </w:t>
      </w:r>
      <w:r>
        <w:rPr>
          <w:i/>
          <w:color w:val="666666"/>
        </w:rPr>
        <w:t>[Relate seu avanço e o que aprendeu no período.]</w:t>
      </w:r>
      <w:r>
        <w:br/>
      </w:r>
      <w:r>
        <w:t>________________________________________________________________________</w:t>
      </w:r>
    </w:p>
    <w:p xmlns:wp14="http://schemas.microsoft.com/office/word/2010/wordml" w14:paraId="01FA4389" wp14:textId="77777777">
      <w:pPr>
        <w:pStyle w:val="Heading2"/>
      </w:pPr>
      <w:r>
        <w:t>Qual dificuldade encontrou e o que fez para tentar resolvê-la?</w:t>
      </w:r>
    </w:p>
    <w:p xmlns:wp14="http://schemas.microsoft.com/office/word/2010/wordml" w14:paraId="04E1BD2F" wp14:textId="77777777">
      <w:r>
        <w:t>Reflexão sobre estratégias de aprendizagem</w:t>
      </w:r>
    </w:p>
    <w:p xmlns:wp14="http://schemas.microsoft.com/office/word/2010/wordml" w14:paraId="39F56933" wp14:textId="77777777">
      <w:r>
        <w:rPr>
          <w:b/>
        </w:rPr>
        <w:t xml:space="preserve">Resposta </w:t>
      </w:r>
      <w:r>
        <w:rPr>
          <w:i/>
          <w:color w:val="666666"/>
        </w:rPr>
        <w:t>[Descreva a dificuldade, a estratégia usada e seu resultado.]</w:t>
      </w:r>
      <w:r>
        <w:br/>
      </w:r>
      <w:r>
        <w:t>________________________________________________________________________</w:t>
      </w:r>
    </w:p>
    <w:p xmlns:wp14="http://schemas.microsoft.com/office/word/2010/wordml" w14:paraId="1F0EF816" wp14:textId="77777777">
      <w:pPr>
        <w:pStyle w:val="Heading2"/>
      </w:pPr>
      <w:r>
        <w:t>O que pretende manter ou modificar no seu planejamento?</w:t>
      </w:r>
    </w:p>
    <w:p xmlns:wp14="http://schemas.microsoft.com/office/word/2010/wordml" w14:paraId="0DF3A284" wp14:textId="77777777">
      <w:r>
        <w:t>Autorregulação</w:t>
      </w:r>
    </w:p>
    <w:p xmlns:wp14="http://schemas.microsoft.com/office/word/2010/wordml" w14:paraId="03711B63" wp14:textId="77777777">
      <w:r>
        <w:rPr>
          <w:b/>
        </w:rPr>
        <w:t xml:space="preserve">Resposta </w:t>
      </w:r>
      <w:r>
        <w:rPr>
          <w:i/>
          <w:color w:val="666666"/>
        </w:rPr>
        <w:t>[Indique o que manterá ou ajustará e seu próximo passo.]</w:t>
      </w:r>
      <w:r>
        <w:br/>
      </w:r>
      <w:r>
        <w:t>________________________________________________________________________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5EE71BDC" wp14:textId="77777777">
      <w:pPr>
        <w:pStyle w:val="Heading1"/>
      </w:pPr>
      <w:r>
        <w:t>Fechamento e avaliação</w:t>
      </w:r>
    </w:p>
    <w:p xmlns:wp14="http://schemas.microsoft.com/office/word/2010/wordml" w14:paraId="16CD2A82" wp14:textId="77777777">
      <w:pPr>
        <w:pStyle w:val="Subtitle"/>
      </w:pPr>
      <w:r>
        <w:t>Consolidação individual ao término das três sprints</w:t>
      </w:r>
    </w:p>
    <w:p xmlns:wp14="http://schemas.microsoft.com/office/word/2010/wordml" w14:paraId="4CACF4F5" wp14:textId="77777777">
      <w:pPr>
        <w:pStyle w:val="Heading2"/>
      </w:pPr>
      <w:r>
        <w:t>Índice de evidências e links</w:t>
      </w:r>
    </w:p>
    <w:p xmlns:wp14="http://schemas.microsoft.com/office/word/2010/wordml" w14:paraId="65C44EF0" wp14:textId="77777777">
      <w:r>
        <w:t>Reúna aqui as evidências citadas nas sprints e identifique cada uma com um código. Use esse mesmo código no registro da atividade. Acrescente linhas conforme necessário e confira se o docente tem acesso aos links.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628"/>
        <w:gridCol w:w="4819"/>
      </w:tblGrid>
      <w:tr xmlns:wp14="http://schemas.microsoft.com/office/word/2010/wordml" w14:paraId="1F2D1929" wp14:textId="77777777">
        <w:trPr>
          <w:cantSplit/>
          <w:tblHeader/>
        </w:trPr>
        <w:tc>
          <w:tcPr>
            <w:tcW w:w="1417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389794" wp14:textId="77777777">
            <w:pPr>
              <w:spacing w:before="40" w:after="40"/>
            </w:pPr>
            <w:r>
              <w:rPr>
                <w:b/>
                <w:sz w:val="19"/>
              </w:rPr>
              <w:t>ID e sprint</w:t>
            </w:r>
          </w:p>
        </w:tc>
        <w:tc>
          <w:tcPr>
            <w:tcW w:w="3628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933EA9" wp14:textId="77777777">
            <w:pPr>
              <w:spacing w:before="40" w:after="40"/>
            </w:pPr>
            <w:r>
              <w:rPr>
                <w:b/>
                <w:sz w:val="19"/>
              </w:rPr>
              <w:t>O que comprova e minha participação</w:t>
            </w:r>
          </w:p>
        </w:tc>
        <w:tc>
          <w:tcPr>
            <w:tcW w:w="4819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631109" wp14:textId="77777777">
            <w:pPr>
              <w:spacing w:before="40" w:after="40"/>
            </w:pPr>
            <w:r>
              <w:rPr>
                <w:b/>
                <w:sz w:val="19"/>
              </w:rPr>
              <w:t>Link ou commit e localização</w:t>
            </w:r>
          </w:p>
        </w:tc>
      </w:tr>
      <w:tr xmlns:wp14="http://schemas.microsoft.com/office/word/2010/wordml" w14:paraId="01AD67D6" wp14:textId="77777777">
        <w:trPr>
          <w:cantSplit/>
        </w:trPr>
        <w:tc>
          <w:tcPr>
            <w:tcW w:w="1417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9A77DC" wp14:textId="77777777">
            <w:pPr>
              <w:spacing w:before="40" w:after="40"/>
            </w:pPr>
            <w:r>
              <w:rPr>
                <w:b w:val="0"/>
                <w:sz w:val="19"/>
              </w:rPr>
              <w:t>E01 | [Sprint]</w:t>
            </w:r>
          </w:p>
        </w:tc>
        <w:tc>
          <w:tcPr>
            <w:tcW w:w="3628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201BB3" wp14:textId="77777777">
            <w:pPr>
              <w:spacing w:before="40" w:after="40"/>
            </w:pPr>
            <w:r>
              <w:rPr>
                <w:b w:val="0"/>
                <w:sz w:val="19"/>
              </w:rPr>
              <w:t>[Resultado demonstrado e minha contribuição]</w:t>
            </w:r>
          </w:p>
        </w:tc>
        <w:tc>
          <w:tcPr>
            <w:tcW w:w="4819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78F03F" wp14:textId="77777777">
            <w:pPr>
              <w:spacing w:before="40" w:after="40"/>
            </w:pPr>
            <w:r>
              <w:rPr>
                <w:b w:val="0"/>
                <w:sz w:val="19"/>
              </w:rPr>
              <w:t>[URL | hash | arquivo/trecho ou minuto]</w:t>
            </w:r>
          </w:p>
        </w:tc>
      </w:tr>
      <w:tr xmlns:wp14="http://schemas.microsoft.com/office/word/2010/wordml" w14:paraId="54D9F428" wp14:textId="77777777">
        <w:trPr>
          <w:cantSplit/>
        </w:trPr>
        <w:tc>
          <w:tcPr>
            <w:tcW w:w="1417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C14E6C" wp14:textId="77777777">
            <w:pPr>
              <w:spacing w:before="40" w:after="40"/>
            </w:pPr>
            <w:r>
              <w:rPr>
                <w:b w:val="0"/>
                <w:sz w:val="19"/>
              </w:rPr>
              <w:t>E02 | [Sprint]</w:t>
            </w:r>
          </w:p>
        </w:tc>
        <w:tc>
          <w:tcPr>
            <w:tcW w:w="3628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A0CB52" wp14:textId="77777777">
            <w:pPr>
              <w:spacing w:before="40" w:after="40"/>
            </w:pPr>
            <w:r>
              <w:rPr>
                <w:b w:val="0"/>
                <w:sz w:val="19"/>
              </w:rPr>
              <w:t>[Resultado demonstrado e minha contribuição]</w:t>
            </w:r>
          </w:p>
        </w:tc>
        <w:tc>
          <w:tcPr>
            <w:tcW w:w="4819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B32DA2" wp14:textId="77777777">
            <w:pPr>
              <w:spacing w:before="40" w:after="40"/>
            </w:pPr>
            <w:r>
              <w:rPr>
                <w:b w:val="0"/>
                <w:sz w:val="19"/>
              </w:rPr>
              <w:t>[URL | hash | arquivo/trecho ou minuto]</w:t>
            </w:r>
          </w:p>
        </w:tc>
      </w:tr>
      <w:tr xmlns:wp14="http://schemas.microsoft.com/office/word/2010/wordml" w14:paraId="7046B2C0" wp14:textId="77777777">
        <w:trPr>
          <w:cantSplit/>
        </w:trPr>
        <w:tc>
          <w:tcPr>
            <w:tcW w:w="1417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847A82" wp14:textId="77777777">
            <w:pPr>
              <w:spacing w:before="40" w:after="40"/>
            </w:pPr>
            <w:r>
              <w:rPr>
                <w:b w:val="0"/>
                <w:sz w:val="19"/>
              </w:rPr>
              <w:t>E03 | [Sprint]</w:t>
            </w:r>
          </w:p>
        </w:tc>
        <w:tc>
          <w:tcPr>
            <w:tcW w:w="3628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BC735D" wp14:textId="77777777">
            <w:pPr>
              <w:spacing w:before="40" w:after="40"/>
            </w:pPr>
            <w:r>
              <w:rPr>
                <w:b w:val="0"/>
                <w:sz w:val="19"/>
              </w:rPr>
              <w:t>[Resultado demonstrado e minha contribuição]</w:t>
            </w:r>
          </w:p>
        </w:tc>
        <w:tc>
          <w:tcPr>
            <w:tcW w:w="4819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33A05E" wp14:textId="77777777">
            <w:pPr>
              <w:spacing w:before="40" w:after="40"/>
            </w:pPr>
            <w:r>
              <w:rPr>
                <w:b w:val="0"/>
                <w:sz w:val="19"/>
              </w:rPr>
              <w:t>[URL | hash | arquivo/trecho ou minuto]</w:t>
            </w:r>
          </w:p>
        </w:tc>
      </w:tr>
      <w:tr xmlns:wp14="http://schemas.microsoft.com/office/word/2010/wordml" w14:paraId="489671CC" wp14:textId="77777777">
        <w:trPr>
          <w:cantSplit/>
        </w:trPr>
        <w:tc>
          <w:tcPr>
            <w:tcW w:w="1417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B97993" wp14:textId="77777777">
            <w:pPr>
              <w:spacing w:before="40" w:after="40"/>
            </w:pPr>
            <w:r>
              <w:rPr>
                <w:b w:val="0"/>
                <w:sz w:val="19"/>
              </w:rPr>
              <w:t>E04 | [Sprint]</w:t>
            </w:r>
          </w:p>
        </w:tc>
        <w:tc>
          <w:tcPr>
            <w:tcW w:w="3628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417B56" wp14:textId="77777777">
            <w:pPr>
              <w:spacing w:before="40" w:after="40"/>
            </w:pPr>
            <w:r>
              <w:rPr>
                <w:b w:val="0"/>
                <w:sz w:val="19"/>
              </w:rPr>
              <w:t>[Resultado demonstrado e minha contribuição]</w:t>
            </w:r>
          </w:p>
        </w:tc>
        <w:tc>
          <w:tcPr>
            <w:tcW w:w="4819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839192" wp14:textId="77777777">
            <w:pPr>
              <w:spacing w:before="40" w:after="40"/>
            </w:pPr>
            <w:r>
              <w:rPr>
                <w:b w:val="0"/>
                <w:sz w:val="19"/>
              </w:rPr>
              <w:t>[URL | hash | arquivo/trecho ou minuto]</w:t>
            </w:r>
          </w:p>
        </w:tc>
      </w:tr>
    </w:tbl>
    <w:p xmlns:wp14="http://schemas.microsoft.com/office/word/2010/wordml" w14:paraId="0D0B940D" wp14:textId="77777777">
      <w:pPr>
        <w:spacing w:after="0"/>
      </w:pPr>
    </w:p>
    <w:p xmlns:wp14="http://schemas.microsoft.com/office/word/2010/wordml" w14:paraId="60BCE3A0" wp14:textId="77777777">
      <w:pPr>
        <w:pStyle w:val="Heading2"/>
      </w:pPr>
      <w:r>
        <w:t>Reflexão final do estudante</w:t>
      </w:r>
    </w:p>
    <w:p xmlns:wp14="http://schemas.microsoft.com/office/word/2010/wordml" w14:paraId="34E715D7" wp14:textId="77777777">
      <w:r>
        <w:rPr>
          <w:b/>
        </w:rPr>
        <w:t xml:space="preserve">Minha contribuição ao projeto </w:t>
      </w:r>
      <w:r>
        <w:rPr>
          <w:i/>
          <w:color w:val="666666"/>
        </w:rPr>
        <w:t>[Principais contribuições, sua relevância e evidências que as sustentam.]</w:t>
      </w:r>
      <w:r>
        <w:br/>
      </w:r>
      <w:r>
        <w:t>________________________________________________________________________</w:t>
      </w:r>
    </w:p>
    <w:p xmlns:wp14="http://schemas.microsoft.com/office/word/2010/wordml" w14:paraId="13B3CDA9" wp14:textId="77777777">
      <w:r>
        <w:rPr>
          <w:b/>
        </w:rPr>
        <w:t xml:space="preserve">Minha evolução </w:t>
      </w:r>
      <w:r>
        <w:rPr>
          <w:i/>
          <w:color w:val="666666"/>
        </w:rPr>
        <w:t>[O que aprendi sobre algoritmos, resolução de problemas e trabalho em equipe; cite um exemplo concreto.]</w:t>
      </w:r>
      <w:r>
        <w:br/>
      </w:r>
      <w:r>
        <w:t>________________________________________________________________________</w:t>
      </w:r>
    </w:p>
    <w:p xmlns:wp14="http://schemas.microsoft.com/office/word/2010/wordml" w14:paraId="462A0ABD" wp14:textId="77777777">
      <w:r>
        <w:rPr>
          <w:b/>
        </w:rPr>
        <w:t xml:space="preserve">O que faria diferente </w:t>
      </w:r>
      <w:r>
        <w:rPr>
          <w:i/>
          <w:color w:val="666666"/>
        </w:rPr>
        <w:t>[Uma dificuldade, uma decisão que mudaria e o que pretendo aprofundar.]</w:t>
      </w:r>
      <w:r>
        <w:br/>
      </w:r>
      <w:r>
        <w:t>________________________________________________________________________</w:t>
      </w:r>
    </w:p>
    <w:p xmlns:wp14="http://schemas.microsoft.com/office/word/2010/wordml" w14:paraId="0CACF4F3" wp14:textId="77777777">
      <w:pPr>
        <w:pStyle w:val="Heading2"/>
      </w:pPr>
      <w:r>
        <w:t>Conferência antes da entrega</w:t>
      </w:r>
    </w:p>
    <w:p xmlns:wp14="http://schemas.microsoft.com/office/word/2010/wordml" w14:paraId="4FE3E86B" wp14:textId="77777777">
      <w:r>
        <w:t>Confira se as atividades realizadas estão descritas com clareza, se as evidências estão acessíveis, se as fontes utilizadas foram identificadas e se as reflexões semanais mostram seu progresso e seus próximos passos.</w:t>
      </w:r>
    </w:p>
    <w:p xmlns:wp14="http://schemas.microsoft.com/office/word/2010/wordml" w14:paraId="64DB1003" wp14:textId="77777777">
      <w:pPr>
        <w:pStyle w:val="Heading2"/>
      </w:pPr>
      <w:r>
        <w:t>Avaliação docente</w:t>
      </w:r>
    </w:p>
    <w:p xmlns:wp14="http://schemas.microsoft.com/office/word/2010/wordml" w14:paraId="201A146E" wp14:textId="77777777">
      <w:r>
        <w:t>Preenchimento do docente, em conjunto com a rubrica do projeto. O registro subsidia a análise individual; a quantidade de links ou commits, isoladamente, não demonstra a qualidade da contribuição.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4592"/>
        <w:gridCol w:w="2948"/>
      </w:tblGrid>
      <w:tr xmlns:wp14="http://schemas.microsoft.com/office/word/2010/wordml" w14:paraId="00CD95AB" wp14:textId="77777777">
        <w:trPr>
          <w:cantSplit/>
          <w:tblHeader/>
        </w:trPr>
        <w:tc>
          <w:tcPr>
            <w:tcW w:w="2324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B8212E" wp14:textId="77777777">
            <w:pPr>
              <w:spacing w:before="40" w:after="40"/>
            </w:pPr>
            <w:r>
              <w:rPr>
                <w:b/>
                <w:sz w:val="19"/>
              </w:rPr>
              <w:t>Etapa</w:t>
            </w:r>
          </w:p>
        </w:tc>
        <w:tc>
          <w:tcPr>
            <w:tcW w:w="4592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7543F2" wp14:textId="77777777">
            <w:pPr>
              <w:spacing w:before="40" w:after="40"/>
            </w:pPr>
            <w:r>
              <w:rPr>
                <w:b/>
                <w:sz w:val="19"/>
              </w:rPr>
              <w:t>Evidências conferidas e devolutiva</w:t>
            </w:r>
          </w:p>
        </w:tc>
        <w:tc>
          <w:tcPr>
            <w:tcW w:w="2948" w:type="dxa"/>
            <w:vAlign w:val="center"/>
            <w:shd w:fill="DCE6E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91D748" wp14:textId="77777777">
            <w:pPr>
              <w:spacing w:before="40" w:after="40"/>
            </w:pPr>
            <w:r>
              <w:rPr>
                <w:b/>
                <w:sz w:val="19"/>
              </w:rPr>
              <w:t>Fator individual de contribuição</w:t>
            </w:r>
          </w:p>
        </w:tc>
      </w:tr>
      <w:tr xmlns:wp14="http://schemas.microsoft.com/office/word/2010/wordml" w14:paraId="171E8F7A" wp14:textId="77777777">
        <w:trPr>
          <w:cantSplit/>
        </w:trPr>
        <w:tc>
          <w:tcPr>
            <w:tcW w:w="2324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648B80" wp14:textId="77777777">
            <w:pPr>
              <w:spacing w:before="40" w:after="40"/>
            </w:pPr>
            <w:r>
              <w:rPr>
                <w:b w:val="0"/>
                <w:sz w:val="19"/>
              </w:rPr>
              <w:t>Sprint 1 | 20%</w:t>
            </w:r>
          </w:p>
        </w:tc>
        <w:tc>
          <w:tcPr>
            <w:tcW w:w="4592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24E31B" wp14:textId="77777777">
            <w:pPr>
              <w:spacing w:before="40" w:after="40"/>
            </w:pPr>
            <w:r>
              <w:rPr>
                <w:b w:val="0"/>
                <w:sz w:val="19"/>
              </w:rPr>
              <w:t>[Observações]</w:t>
            </w:r>
          </w:p>
        </w:tc>
        <w:tc>
          <w:tcPr>
            <w:tcW w:w="2948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D9DF9C" wp14:textId="77777777">
            <w:pPr>
              <w:spacing w:before="40" w:after="40"/>
            </w:pPr>
            <w:r>
              <w:rPr>
                <w:b w:val="0"/>
                <w:sz w:val="19"/>
              </w:rPr>
              <w:t>[Conforme a rubrica]</w:t>
            </w:r>
          </w:p>
        </w:tc>
      </w:tr>
      <w:tr xmlns:wp14="http://schemas.microsoft.com/office/word/2010/wordml" w14:paraId="34633029" wp14:textId="77777777">
        <w:trPr>
          <w:cantSplit/>
        </w:trPr>
        <w:tc>
          <w:tcPr>
            <w:tcW w:w="2324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2FF859" wp14:textId="77777777">
            <w:pPr>
              <w:spacing w:before="40" w:after="40"/>
            </w:pPr>
            <w:r>
              <w:rPr>
                <w:b w:val="0"/>
                <w:sz w:val="19"/>
              </w:rPr>
              <w:t>Sprint 2 | 20%</w:t>
            </w:r>
          </w:p>
        </w:tc>
        <w:tc>
          <w:tcPr>
            <w:tcW w:w="4592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BC983C" wp14:textId="77777777">
            <w:pPr>
              <w:spacing w:before="40" w:after="40"/>
            </w:pPr>
            <w:r>
              <w:rPr>
                <w:b w:val="0"/>
                <w:sz w:val="19"/>
              </w:rPr>
              <w:t>[Observações]</w:t>
            </w:r>
          </w:p>
        </w:tc>
        <w:tc>
          <w:tcPr>
            <w:tcW w:w="2948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0953A5" wp14:textId="77777777">
            <w:pPr>
              <w:spacing w:before="40" w:after="40"/>
            </w:pPr>
            <w:r>
              <w:rPr>
                <w:b w:val="0"/>
                <w:sz w:val="19"/>
              </w:rPr>
              <w:t>[Conforme a rubrica]</w:t>
            </w:r>
          </w:p>
        </w:tc>
      </w:tr>
      <w:tr xmlns:wp14="http://schemas.microsoft.com/office/word/2010/wordml" w14:paraId="0EBF4E6F" wp14:textId="77777777">
        <w:trPr>
          <w:cantSplit/>
        </w:trPr>
        <w:tc>
          <w:tcPr>
            <w:tcW w:w="2324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D44510" wp14:textId="77777777">
            <w:pPr>
              <w:spacing w:before="40" w:after="40"/>
            </w:pPr>
            <w:r>
              <w:rPr>
                <w:b w:val="0"/>
                <w:sz w:val="19"/>
              </w:rPr>
              <w:t>Sprint 3 | 20%</w:t>
            </w:r>
          </w:p>
        </w:tc>
        <w:tc>
          <w:tcPr>
            <w:tcW w:w="4592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8BEB3D" wp14:textId="77777777">
            <w:pPr>
              <w:spacing w:before="40" w:after="40"/>
            </w:pPr>
            <w:r>
              <w:rPr>
                <w:b w:val="0"/>
                <w:sz w:val="19"/>
              </w:rPr>
              <w:t>[Observações]</w:t>
            </w:r>
          </w:p>
        </w:tc>
        <w:tc>
          <w:tcPr>
            <w:tcW w:w="2948" w:type="dxa"/>
            <w:vAlign w:val="center"/>
            <w:shd w:fill="FFFFFF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9C2E9D" wp14:textId="77777777">
            <w:pPr>
              <w:spacing w:before="40" w:after="40"/>
            </w:pPr>
            <w:r>
              <w:rPr>
                <w:b w:val="0"/>
                <w:sz w:val="19"/>
              </w:rPr>
              <w:t>[Conforme a rubrica]</w:t>
            </w:r>
          </w:p>
        </w:tc>
      </w:tr>
      <w:tr xmlns:wp14="http://schemas.microsoft.com/office/word/2010/wordml" w14:paraId="672F3985" wp14:textId="77777777">
        <w:trPr>
          <w:cantSplit/>
        </w:trPr>
        <w:tc>
          <w:tcPr>
            <w:tcW w:w="2324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CB8A2C" wp14:textId="77777777">
            <w:pPr>
              <w:spacing w:before="40" w:after="40"/>
            </w:pPr>
            <w:r>
              <w:rPr>
                <w:b w:val="0"/>
                <w:sz w:val="19"/>
              </w:rPr>
              <w:t>Apresentação final | 40%</w:t>
            </w:r>
          </w:p>
        </w:tc>
        <w:tc>
          <w:tcPr>
            <w:tcW w:w="4592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B7AD29" wp14:textId="77777777">
            <w:pPr>
              <w:spacing w:before="40" w:after="40"/>
            </w:pPr>
            <w:r>
              <w:rPr>
                <w:b w:val="0"/>
                <w:sz w:val="19"/>
              </w:rPr>
              <w:t>[Observações e resultado]</w:t>
            </w:r>
          </w:p>
        </w:tc>
        <w:tc>
          <w:tcPr>
            <w:tcW w:w="2948" w:type="dxa"/>
            <w:vAlign w:val="center"/>
            <w:shd w:fill="F5F7F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E7FEDA" wp14:textId="77777777">
            <w:pPr>
              <w:spacing w:before="40" w:after="40"/>
            </w:pPr>
            <w:r>
              <w:rPr>
                <w:b w:val="0"/>
                <w:sz w:val="19"/>
              </w:rPr>
              <w:t>[Conforme a rubrica]</w:t>
            </w:r>
          </w:p>
        </w:tc>
      </w:tr>
    </w:tbl>
    <w:p xmlns:wp14="http://schemas.microsoft.com/office/word/2010/wordml" w14:paraId="0E27B00A" wp14:textId="77777777">
      <w:pPr>
        <w:spacing w:after="0"/>
      </w:pPr>
    </w:p>
    <w:p xmlns:wp14="http://schemas.microsoft.com/office/word/2010/wordml" w14:paraId="3B04A736" wp14:textId="77777777">
      <w:r>
        <w:rPr>
          <w:b/>
        </w:rPr>
        <w:t xml:space="preserve">Parecer e encaminhamentos </w:t>
      </w:r>
      <w:r>
        <w:rPr>
          <w:i/>
          <w:color w:val="666666"/>
        </w:rPr>
        <w:t>[Devolutiva sobre contribuição, aprendizagem e pontos a desenvolver.]</w:t>
      </w:r>
    </w:p>
    <w:p xmlns:wp14="http://schemas.microsoft.com/office/word/2010/wordml" w14:paraId="5D832044" wp14:textId="77777777">
      <w:r>
        <w:rPr>
          <w:b/>
        </w:rPr>
        <w:t xml:space="preserve">Docente e data </w:t>
      </w:r>
      <w:r>
        <w:rPr>
          <w:i/>
          <w:color w:val="666666"/>
        </w:rPr>
        <w:t>[Nome | __/__/__]</w:t>
      </w:r>
    </w:p>
    <w:sectPr w:rsidRPr="0006063C" w:rsidR="00FC693F" w:rsidSect="00034616">
      <w:footerReference w:type="default" r:id="rId9"/>
      <w:pgSz w:w="11906" w:h="16838" w:orient="portrait"/>
      <w:pgMar w:top="907" w:right="1020" w:bottom="850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1BCB6C7" wp14:textId="77777777">
    <w:pPr>
      <w:pStyle w:val="Footer"/>
      <w:jc w:val="right"/>
    </w:pPr>
    <w:r>
      <w:rPr>
        <w:color w:val="666666"/>
        <w:sz w:val="16"/>
      </w:rPr>
      <w:t xml:space="preserve">Registro individual de sprints  |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143B8"/>
    <w:rsid w:val="0171BC07"/>
    <w:rsid w:val="022B5285"/>
    <w:rsid w:val="04BD946A"/>
    <w:rsid w:val="0915C386"/>
    <w:rsid w:val="0BC647B8"/>
    <w:rsid w:val="0CB211A7"/>
    <w:rsid w:val="0CE6589F"/>
    <w:rsid w:val="0CF76BAC"/>
    <w:rsid w:val="0E26BA61"/>
    <w:rsid w:val="0ECB02CD"/>
    <w:rsid w:val="12228E84"/>
    <w:rsid w:val="163996F0"/>
    <w:rsid w:val="163996F0"/>
    <w:rsid w:val="16B45B13"/>
    <w:rsid w:val="16FE3620"/>
    <w:rsid w:val="16FE3620"/>
    <w:rsid w:val="1A8F0091"/>
    <w:rsid w:val="2071DD1A"/>
    <w:rsid w:val="224B78A5"/>
    <w:rsid w:val="22560E1B"/>
    <w:rsid w:val="240AF4DC"/>
    <w:rsid w:val="24C4AFCD"/>
    <w:rsid w:val="253A9770"/>
    <w:rsid w:val="2796F47B"/>
    <w:rsid w:val="2815921D"/>
    <w:rsid w:val="29547FD2"/>
    <w:rsid w:val="3092DD96"/>
    <w:rsid w:val="3208D3B4"/>
    <w:rsid w:val="32FA8942"/>
    <w:rsid w:val="342678C1"/>
    <w:rsid w:val="342678C1"/>
    <w:rsid w:val="344C82D5"/>
    <w:rsid w:val="373CB465"/>
    <w:rsid w:val="3A742A69"/>
    <w:rsid w:val="3BE2F355"/>
    <w:rsid w:val="3DA22090"/>
    <w:rsid w:val="3F96509E"/>
    <w:rsid w:val="40A150EE"/>
    <w:rsid w:val="426F293C"/>
    <w:rsid w:val="446816B8"/>
    <w:rsid w:val="45A61970"/>
    <w:rsid w:val="45F6D175"/>
    <w:rsid w:val="4844AC93"/>
    <w:rsid w:val="494AE40E"/>
    <w:rsid w:val="4CE93A82"/>
    <w:rsid w:val="523146DE"/>
    <w:rsid w:val="5D7DD256"/>
    <w:rsid w:val="5D8970BA"/>
    <w:rsid w:val="5F158E24"/>
    <w:rsid w:val="601D3798"/>
    <w:rsid w:val="6032659E"/>
    <w:rsid w:val="634BE903"/>
    <w:rsid w:val="66217455"/>
    <w:rsid w:val="791DD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1307712-4695-454C-A63C-984FF5C41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="Calibri" w:hAnsi="Calibri"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Calibri" w:hAnsi="Calibri"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100" w:line="240" w:lineRule="auto"/>
      <w:contextualSpacing/>
    </w:pPr>
    <w:rPr>
      <w:rFonts w:ascii="Calibri" w:hAnsi="Calibri"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Calibri" w:hAnsi="Calibri"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4CE93A8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hyperlink" Target="https://batalha_naval/modelo.py" TargetMode="External" Id="R1690a55727c74221" /><Relationship Type="http://schemas.openxmlformats.org/officeDocument/2006/relationships/hyperlink" Target="https://batalha_naval/interface.py" TargetMode="External" Id="R8f59df4b871347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Registro individual de sprints do projeto final</dc:title>
  <dc:subject>Raciocínio Algorítmico | PUCPR</dc:subject>
  <dc:creator/>
  <keywords>sprints, contribuição individual, evidências, aprendizagem</keywords>
  <dc:description>generated by python-docx</dc:description>
  <lastModifiedBy>Rayka Souza</lastModifiedBy>
  <revision>4</revision>
  <dcterms:created xsi:type="dcterms:W3CDTF">2013-12-23T23:15:00.0000000Z</dcterms:created>
  <dcterms:modified xsi:type="dcterms:W3CDTF">2026-10-29T19:23:39.6690506Z</dcterms:modified>
  <category/>
</coreProperties>
</file>